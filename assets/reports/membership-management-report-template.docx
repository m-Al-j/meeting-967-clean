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72"/>
        <w:gridCol w:w="3572"/>
        <w:gridCol w:w="3572"/>
      </w:tblGrid>
      <w:tr>
        <w:tc>
          <w:tcPr>
            <w:tcW w:type="dxa" w:w="10317"/>
            <w:gridSpan w:val="3"/>
            <w:shd w:fill="20252C"/>
            <w:tcMar>
              <w:top w:w="90" w:type="dxa"/>
              <w:start w:w="90" w:type="dxa"/>
              <w:bottom w:w="30" w:type="dxa"/>
              <w:end w:w="9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center"/>
              <w:bidi w:val="1"/>
            </w:pPr>
            <w:r>
              <w:drawing>
                <wp:inline xmlns:a="http://schemas.openxmlformats.org/drawingml/2006/main" xmlns:pic="http://schemas.openxmlformats.org/drawingml/2006/picture">
                  <wp:extent cx="630000" cy="63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it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000" cy="6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0317"/>
            <w:gridSpan w:val="3"/>
            <w:shd w:fill="20252C"/>
            <w:tcMar>
              <w:top w:w="10" w:type="dxa"/>
              <w:start w:w="90" w:type="dxa"/>
              <w:bottom w:w="85" w:type="dxa"/>
              <w:end w:w="9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31"/>
              </w:rPr>
              <w:t>مبادرة 967</w:t>
            </w:r>
          </w:p>
          <w:p>
            <w:pPr>
              <w:spacing w:before="0" w:after="0"/>
              <w:jc w:val="center"/>
              <w:bidi w:val="1"/>
            </w:pPr>
            <w:r>
              <w:rPr>
                <w:rFonts w:ascii="Noto Sans Arabic" w:hAnsi="Noto Sans Arabic" w:cs="Noto Sans Arabic"/>
                <w:b w:val="0"/>
                <w:color w:val="D1D7DE"/>
                <w:sz w:val="15"/>
              </w:rPr>
              <w:t>للتنمية المجتمعية</w:t>
            </w:r>
          </w:p>
        </w:tc>
      </w:tr>
      <w:tr>
        <w:tc>
          <w:tcPr>
            <w:tcW w:type="dxa" w:w="2891"/>
            <w:shd w:fill="20252C"/>
            <w:tcMar>
              <w:top w:w="55" w:type="dxa"/>
              <w:start w:w="80" w:type="dxa"/>
              <w:bottom w:w="75" w:type="dxa"/>
              <w:end w:w="80" w:type="dxa"/>
            </w:tcMar>
            <w:tcBorders>
              <w:top w:val="single" w:sz="3" w:color="39404A"/>
              <w:left w:val="nil"/>
              <w:bottom w:val="nil"/>
              <w:right w:val="nil"/>
            </w:tcBorders>
            <w:vAlign w:val="center"/>
          </w:tcPr>
          <w:p>
            <w:pPr>
              <w:spacing w:after="0"/>
              <w:jc w:val="center"/>
              <w:bidi w:val="1"/>
            </w:pPr>
            <w:r>
              <w:drawing>
                <wp:inline xmlns:a="http://schemas.openxmlformats.org/drawingml/2006/main" xmlns:pic="http://schemas.openxmlformats.org/drawingml/2006/picture">
                  <wp:extent cx="511200" cy="5112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r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200" cy="511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6F6F6"/>
                <w:sz w:val="19"/>
              </w:rPr>
              <w:t>فريق الموارد البشرية</w:t>
            </w:r>
          </w:p>
          <w:p>
            <w:pPr>
              <w:spacing w:before="0" w:after="0"/>
              <w:jc w:val="center"/>
              <w:bidi w:val="1"/>
            </w:pPr>
            <w:r>
              <w:rPr>
                <w:rFonts w:ascii="Noto Sans Arabic" w:hAnsi="Noto Sans Arabic" w:cs="Noto Sans Arabic"/>
                <w:b w:val="0"/>
                <w:color w:val="C7D0DB"/>
                <w:sz w:val="14"/>
              </w:rPr>
              <w:t>إدارة العضويات</w:t>
            </w:r>
          </w:p>
        </w:tc>
        <w:tc>
          <w:tcPr>
            <w:tcW w:type="dxa" w:w="4535"/>
            <w:shd w:fill="20252C"/>
            <w:tcMar>
              <w:top w:w="55" w:type="dxa"/>
              <w:start w:w="80" w:type="dxa"/>
              <w:bottom w:w="75" w:type="dxa"/>
              <w:end w:w="80" w:type="dxa"/>
            </w:tcMar>
            <w:tcBorders>
              <w:top w:val="single" w:sz="3" w:color="39404A"/>
              <w:left w:val="nil"/>
              <w:bottom w:val="nil"/>
              <w:right w:val="nil"/>
            </w:tcBorders>
            <w:vAlign w:val="center"/>
          </w:tcPr>
          <w:p>
            <w:pPr>
              <w:spacing w:after="0"/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E8D6AF"/>
                <w:sz w:val="18"/>
              </w:rPr>
              <w:t>إدارة وتنظيم العضويات</w:t>
            </w:r>
          </w:p>
          <w:p>
            <w:pPr>
              <w:spacing w:before="0" w:after="0"/>
              <w:jc w:val="center"/>
              <w:bidi w:val="1"/>
            </w:pPr>
            <w:r>
              <w:rPr>
                <w:rFonts w:ascii="Noto Sans Arabic" w:hAnsi="Noto Sans Arabic" w:cs="Noto Sans Arabic"/>
                <w:b w:val="0"/>
                <w:color w:val="C7D0DB"/>
                <w:sz w:val="14"/>
              </w:rPr>
              <w:t>تقارير رسمية • بيانات موحدة • سجل زمني</w:t>
            </w:r>
          </w:p>
        </w:tc>
        <w:tc>
          <w:tcPr>
            <w:tcW w:type="dxa" w:w="2891"/>
            <w:shd w:fill="20252C"/>
            <w:tcMar>
              <w:top w:w="55" w:type="dxa"/>
              <w:start w:w="80" w:type="dxa"/>
              <w:bottom w:w="75" w:type="dxa"/>
              <w:end w:w="80" w:type="dxa"/>
            </w:tcMar>
            <w:tcBorders>
              <w:top w:val="single" w:sz="3" w:color="39404A"/>
              <w:left w:val="nil"/>
              <w:bottom w:val="nil"/>
              <w:right w:val="nil"/>
            </w:tcBorders>
            <w:vAlign w:val="center"/>
          </w:tcPr>
          <w:p>
            <w:pPr>
              <w:spacing w:after="0"/>
              <w:jc w:val="center"/>
              <w:bidi w:val="1"/>
            </w:pPr>
            <w:r>
              <w:drawing>
                <wp:inline xmlns:a="http://schemas.openxmlformats.org/drawingml/2006/main" xmlns:pic="http://schemas.openxmlformats.org/drawingml/2006/picture">
                  <wp:extent cx="511200" cy="519314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t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200" cy="5193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  <w:bidi w:val="1"/>
            </w:pPr>
            <w:r>
              <w:rPr>
                <w:rFonts w:ascii="Noto Sans" w:hAnsi="Noto Sans" w:cs="Noto Sans"/>
                <w:b/>
                <w:color w:val="F6F6F6"/>
                <w:sz w:val="19"/>
              </w:rPr>
              <w:t>Meeting 967</w:t>
            </w:r>
          </w:p>
          <w:p>
            <w:pPr>
              <w:spacing w:before="0" w:after="0"/>
              <w:jc w:val="center"/>
              <w:bidi w:val="1"/>
            </w:pPr>
            <w:r>
              <w:rPr>
                <w:rFonts w:ascii="Noto Sans Arabic" w:hAnsi="Noto Sans Arabic" w:cs="Noto Sans Arabic"/>
                <w:b w:val="0"/>
                <w:color w:val="C7D0DB"/>
                <w:sz w:val="14"/>
              </w:rPr>
              <w:t>نظام الاجتماعات والتوثيق</w:t>
            </w:r>
          </w:p>
        </w:tc>
      </w:tr>
    </w:tbl>
    <w:p>
      <w:pPr>
        <w:spacing w:before="0" w:after="40"/>
        <w:jc w:val="center"/>
      </w:pPr>
      <w:r>
        <w:rPr>
          <w:rFonts w:ascii="Noto Sans" w:hAnsi="Noto Sans" w:cs="Noto Sans"/>
          <w:b w:val="0"/>
          <w:color w:val="C99A45"/>
          <w:sz w:val="10"/>
        </w:rPr>
        <w:t>━━━━━━━━━━━━━━━━━━━━━━━━━━━━━━━━━━━━━━━━━━━━━━━━━━━━━━━━━━━━━━</w:t>
      </w:r>
    </w:p>
    <w:p>
      <w:pPr>
        <w:spacing w:before="80" w:after="20"/>
        <w:jc w:val="center"/>
        <w:bidi w:val="1"/>
      </w:pPr>
      <w:r>
        <w:rPr>
          <w:rFonts w:ascii="Noto Sans Arabic" w:hAnsi="Noto Sans Arabic" w:cs="Noto Sans Arabic"/>
          <w:b/>
          <w:color w:val="20252C"/>
          <w:sz w:val="40"/>
        </w:rPr>
        <w:t>تقرير إدارة العضوية</w:t>
      </w:r>
    </w:p>
    <w:p>
      <w:pPr>
        <w:spacing w:after="120"/>
        <w:jc w:val="center"/>
        <w:bidi w:val="1"/>
      </w:pPr>
      <w:r>
        <w:rPr>
          <w:rFonts w:ascii="Noto Sans Arabic" w:hAnsi="Noto Sans Arabic" w:cs="Noto Sans Arabic"/>
          <w:b w:val="0"/>
          <w:color w:val="6C737B"/>
          <w:sz w:val="19"/>
        </w:rPr>
        <w:t>نموذج مؤسسي شامل لمراجعة وتنظيم حالات العضوية — مبادرة 967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79"/>
        <w:gridCol w:w="2679"/>
        <w:gridCol w:w="2679"/>
        <w:gridCol w:w="2679"/>
      </w:tblGrid>
      <w:tr>
        <w:tc>
          <w:tcPr>
            <w:tcW w:type="dxa" w:w="2636"/>
            <w:shd w:fill="F8F3E8"/>
            <w:tcMar>
              <w:top w:w="80" w:type="dxa"/>
              <w:start w:w="70" w:type="dxa"/>
              <w:bottom w:w="80" w:type="dxa"/>
              <w:end w:w="70" w:type="dxa"/>
            </w:tcMar>
            <w:tcBorders>
              <w:top w:val="single" w:sz="6" w:color="E9D6AF"/>
              <w:left w:val="single" w:sz="6" w:color="E9D6AF"/>
              <w:bottom w:val="single" w:sz="6" w:color="E9D6AF"/>
              <w:right w:val="single" w:sz="6" w:color="E9D6AF"/>
            </w:tcBorders>
          </w:tcPr>
          <w:p>
            <w:pPr>
              <w:spacing w:after="20"/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88734A"/>
                <w:sz w:val="16"/>
              </w:rPr>
              <w:t>رقم التقرير</w:t>
            </w:r>
          </w:p>
          <w:p>
            <w:pPr>
              <w:spacing w:before="0" w:after="0"/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20252C"/>
                <w:sz w:val="18"/>
              </w:rPr>
              <w:t>[ HR-2026-001 ]</w:t>
            </w:r>
          </w:p>
        </w:tc>
        <w:tc>
          <w:tcPr>
            <w:tcW w:type="dxa" w:w="2636"/>
            <w:shd w:fill="F8F3E8"/>
            <w:tcMar>
              <w:top w:w="80" w:type="dxa"/>
              <w:start w:w="70" w:type="dxa"/>
              <w:bottom w:w="80" w:type="dxa"/>
              <w:end w:w="70" w:type="dxa"/>
            </w:tcMar>
            <w:tcBorders>
              <w:top w:val="single" w:sz="6" w:color="E9D6AF"/>
              <w:left w:val="single" w:sz="6" w:color="E9D6AF"/>
              <w:bottom w:val="single" w:sz="6" w:color="E9D6AF"/>
              <w:right w:val="single" w:sz="6" w:color="E9D6AF"/>
            </w:tcBorders>
          </w:tcPr>
          <w:p>
            <w:pPr>
              <w:spacing w:after="20"/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88734A"/>
                <w:sz w:val="16"/>
              </w:rPr>
              <w:t>فترة التقرير</w:t>
            </w:r>
          </w:p>
          <w:p>
            <w:pPr>
              <w:spacing w:before="0" w:after="0"/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20252C"/>
                <w:sz w:val="18"/>
              </w:rPr>
              <w:t>[ 2026/09/01 — 2026/09/30 ]</w:t>
            </w:r>
          </w:p>
        </w:tc>
        <w:tc>
          <w:tcPr>
            <w:tcW w:type="dxa" w:w="2636"/>
            <w:shd w:fill="F8F3E8"/>
            <w:tcMar>
              <w:top w:w="80" w:type="dxa"/>
              <w:start w:w="70" w:type="dxa"/>
              <w:bottom w:w="80" w:type="dxa"/>
              <w:end w:w="70" w:type="dxa"/>
            </w:tcMar>
            <w:tcBorders>
              <w:top w:val="single" w:sz="6" w:color="E9D6AF"/>
              <w:left w:val="single" w:sz="6" w:color="E9D6AF"/>
              <w:bottom w:val="single" w:sz="6" w:color="E9D6AF"/>
              <w:right w:val="single" w:sz="6" w:color="E9D6AF"/>
            </w:tcBorders>
          </w:tcPr>
          <w:p>
            <w:pPr>
              <w:spacing w:after="20"/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88734A"/>
                <w:sz w:val="16"/>
              </w:rPr>
              <w:t>تاريخ الإصدار</w:t>
            </w:r>
          </w:p>
          <w:p>
            <w:pPr>
              <w:spacing w:before="0" w:after="0"/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20252C"/>
                <w:sz w:val="18"/>
              </w:rPr>
              <w:t>[ 2026/09/30 ]</w:t>
            </w:r>
          </w:p>
        </w:tc>
        <w:tc>
          <w:tcPr>
            <w:tcW w:type="dxa" w:w="2636"/>
            <w:shd w:fill="F8F3E8"/>
            <w:tcMar>
              <w:top w:w="80" w:type="dxa"/>
              <w:start w:w="70" w:type="dxa"/>
              <w:bottom w:w="80" w:type="dxa"/>
              <w:end w:w="70" w:type="dxa"/>
            </w:tcMar>
            <w:tcBorders>
              <w:top w:val="single" w:sz="6" w:color="E9D6AF"/>
              <w:left w:val="single" w:sz="6" w:color="E9D6AF"/>
              <w:bottom w:val="single" w:sz="6" w:color="E9D6AF"/>
              <w:right w:val="single" w:sz="6" w:color="E9D6AF"/>
            </w:tcBorders>
          </w:tcPr>
          <w:p>
            <w:pPr>
              <w:spacing w:after="20"/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88734A"/>
                <w:sz w:val="16"/>
              </w:rPr>
              <w:t>الجهة المصدرة</w:t>
            </w:r>
          </w:p>
          <w:p>
            <w:pPr>
              <w:spacing w:before="0" w:after="0"/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20252C"/>
                <w:sz w:val="18"/>
              </w:rPr>
              <w:t>فريق الموارد البشرية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79"/>
        <w:gridCol w:w="2679"/>
        <w:gridCol w:w="2679"/>
        <w:gridCol w:w="2679"/>
      </w:tblGrid>
      <w:tr>
        <w:tc>
          <w:tcPr>
            <w:tcW w:type="dxa" w:w="2636"/>
            <w:shd w:fill="D9E4F3"/>
            <w:tcMar>
              <w:top w:w="110" w:type="dxa"/>
              <w:start w:w="75" w:type="dxa"/>
              <w:bottom w:w="110" w:type="dxa"/>
              <w:end w:w="75" w:type="dxa"/>
            </w:tcMar>
            <w:tcBorders>
              <w:top w:val="single" w:sz="8" w:color="E2E2E2"/>
              <w:left w:val="single" w:sz="8" w:color="E2E2E2"/>
              <w:bottom w:val="single" w:sz="8" w:color="E2E2E2"/>
              <w:right w:val="single" w:sz="8" w:color="E2E2E2"/>
            </w:tcBorders>
          </w:tcPr>
          <w:p>
            <w:pPr>
              <w:spacing w:after="20"/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203A57"/>
                <w:sz w:val="17"/>
              </w:rPr>
              <w:t>إجمالي الأعضاء</w:t>
            </w:r>
          </w:p>
          <w:p>
            <w:pPr>
              <w:spacing w:before="0" w:after="0"/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203A57"/>
                <w:sz w:val="40"/>
              </w:rPr>
              <w:t>[ 128 ]</w:t>
            </w:r>
          </w:p>
          <w:p>
            <w:pPr>
              <w:spacing w:before="0" w:after="0"/>
              <w:jc w:val="center"/>
              <w:bidi w:val="1"/>
            </w:pPr>
            <w:r>
              <w:rPr>
                <w:rFonts w:ascii="Noto Sans Arabic" w:hAnsi="Noto Sans Arabic" w:cs="Noto Sans Arabic"/>
                <w:b w:val="0"/>
                <w:color w:val="6F747C"/>
                <w:sz w:val="14"/>
              </w:rPr>
              <w:t>عضو</w:t>
            </w:r>
          </w:p>
        </w:tc>
        <w:tc>
          <w:tcPr>
            <w:tcW w:type="dxa" w:w="2636"/>
            <w:shd w:fill="E8F1F8"/>
            <w:tcMar>
              <w:top w:w="110" w:type="dxa"/>
              <w:start w:w="75" w:type="dxa"/>
              <w:bottom w:w="110" w:type="dxa"/>
              <w:end w:w="75" w:type="dxa"/>
            </w:tcMar>
            <w:tcBorders>
              <w:top w:val="single" w:sz="8" w:color="E2E2E2"/>
              <w:left w:val="single" w:sz="8" w:color="E2E2E2"/>
              <w:bottom w:val="single" w:sz="8" w:color="E2E2E2"/>
              <w:right w:val="single" w:sz="8" w:color="E2E2E2"/>
            </w:tcBorders>
          </w:tcPr>
          <w:p>
            <w:pPr>
              <w:spacing w:after="20"/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233F62"/>
                <w:sz w:val="17"/>
              </w:rPr>
              <w:t>المستمرون</w:t>
            </w:r>
          </w:p>
          <w:p>
            <w:pPr>
              <w:spacing w:before="0" w:after="0"/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233F62"/>
                <w:sz w:val="40"/>
              </w:rPr>
              <w:t>[ 109 ]</w:t>
            </w:r>
          </w:p>
          <w:p>
            <w:pPr>
              <w:spacing w:before="0" w:after="0"/>
              <w:jc w:val="center"/>
              <w:bidi w:val="1"/>
            </w:pPr>
            <w:r>
              <w:rPr>
                <w:rFonts w:ascii="Noto Sans Arabic" w:hAnsi="Noto Sans Arabic" w:cs="Noto Sans Arabic"/>
                <w:b w:val="0"/>
                <w:color w:val="6F747C"/>
                <w:sz w:val="14"/>
              </w:rPr>
              <w:t>عضو</w:t>
            </w:r>
          </w:p>
        </w:tc>
        <w:tc>
          <w:tcPr>
            <w:tcW w:type="dxa" w:w="2636"/>
            <w:shd w:fill="FBF0DA"/>
            <w:tcMar>
              <w:top w:w="110" w:type="dxa"/>
              <w:start w:w="75" w:type="dxa"/>
              <w:bottom w:w="110" w:type="dxa"/>
              <w:end w:w="75" w:type="dxa"/>
            </w:tcMar>
            <w:tcBorders>
              <w:top w:val="single" w:sz="8" w:color="E2E2E2"/>
              <w:left w:val="single" w:sz="8" w:color="E2E2E2"/>
              <w:bottom w:val="single" w:sz="8" w:color="E2E2E2"/>
              <w:right w:val="single" w:sz="8" w:color="E2E2E2"/>
            </w:tcBorders>
          </w:tcPr>
          <w:p>
            <w:pPr>
              <w:spacing w:after="20"/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8A662C"/>
                <w:sz w:val="17"/>
              </w:rPr>
              <w:t>المجمدون</w:t>
            </w:r>
          </w:p>
          <w:p>
            <w:pPr>
              <w:spacing w:before="0" w:after="0"/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8A662C"/>
                <w:sz w:val="40"/>
              </w:rPr>
              <w:t>[ 12 ]</w:t>
            </w:r>
          </w:p>
          <w:p>
            <w:pPr>
              <w:spacing w:before="0" w:after="0"/>
              <w:jc w:val="center"/>
              <w:bidi w:val="1"/>
            </w:pPr>
            <w:r>
              <w:rPr>
                <w:rFonts w:ascii="Noto Sans Arabic" w:hAnsi="Noto Sans Arabic" w:cs="Noto Sans Arabic"/>
                <w:b w:val="0"/>
                <w:color w:val="6F747C"/>
                <w:sz w:val="14"/>
              </w:rPr>
              <w:t>عضو</w:t>
            </w:r>
          </w:p>
        </w:tc>
        <w:tc>
          <w:tcPr>
            <w:tcW w:type="dxa" w:w="2636"/>
            <w:shd w:fill="F9E2E0"/>
            <w:tcMar>
              <w:top w:w="110" w:type="dxa"/>
              <w:start w:w="75" w:type="dxa"/>
              <w:bottom w:w="110" w:type="dxa"/>
              <w:end w:w="75" w:type="dxa"/>
            </w:tcMar>
            <w:tcBorders>
              <w:top w:val="single" w:sz="8" w:color="E2E2E2"/>
              <w:left w:val="single" w:sz="8" w:color="E2E2E2"/>
              <w:bottom w:val="single" w:sz="8" w:color="E2E2E2"/>
              <w:right w:val="single" w:sz="8" w:color="E2E2E2"/>
            </w:tcBorders>
          </w:tcPr>
          <w:p>
            <w:pPr>
              <w:spacing w:after="20"/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9A2F2A"/>
                <w:sz w:val="17"/>
              </w:rPr>
              <w:t>المنسحبون</w:t>
            </w:r>
          </w:p>
          <w:p>
            <w:pPr>
              <w:spacing w:before="0" w:after="0"/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9A2F2A"/>
                <w:sz w:val="40"/>
              </w:rPr>
              <w:t>[ 7 ]</w:t>
            </w:r>
          </w:p>
          <w:p>
            <w:pPr>
              <w:spacing w:before="0" w:after="0"/>
              <w:jc w:val="center"/>
              <w:bidi w:val="1"/>
            </w:pPr>
            <w:r>
              <w:rPr>
                <w:rFonts w:ascii="Noto Sans Arabic" w:hAnsi="Noto Sans Arabic" w:cs="Noto Sans Arabic"/>
                <w:b w:val="0"/>
                <w:color w:val="6F747C"/>
                <w:sz w:val="14"/>
              </w:rPr>
              <w:t>عضو</w:t>
            </w:r>
          </w:p>
        </w:tc>
      </w:tr>
    </w:tbl>
    <w:p>
      <w:pPr>
        <w:spacing w:after="0"/>
      </w:pPr>
    </w:p>
    <w:p>
      <w:pPr>
        <w:spacing w:before="100" w:after="60"/>
        <w:jc w:val="right"/>
        <w:bidi w:val="1"/>
      </w:pPr>
      <w:r>
        <w:rPr>
          <w:rFonts w:ascii="Noto Sans Arabic" w:hAnsi="Noto Sans Arabic" w:cs="Noto Sans Arabic"/>
          <w:b/>
          <w:color w:val="C99A45"/>
          <w:sz w:val="24"/>
        </w:rPr>
        <w:t xml:space="preserve">◈  </w:t>
      </w:r>
      <w:r>
        <w:rPr>
          <w:rFonts w:ascii="Noto Sans Arabic" w:hAnsi="Noto Sans Arabic" w:cs="Noto Sans Arabic"/>
          <w:b/>
          <w:color w:val="20252C"/>
          <w:sz w:val="27"/>
        </w:rPr>
        <w:t>التوزيع العام حسب الفرق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43"/>
        <w:gridCol w:w="2143"/>
        <w:gridCol w:w="2143"/>
        <w:gridCol w:w="2143"/>
        <w:gridCol w:w="2143"/>
      </w:tblGrid>
      <w:tr>
        <w:trPr>
          <w:tblHeader w:val="true"/>
          <w:cantSplit/>
        </w:trPr>
        <w:tc>
          <w:tcPr>
            <w:tcW w:type="dxa" w:w="3685"/>
            <w:shd w:fill="30343A"/>
            <w:tcMar>
              <w:top w:w="70" w:type="dxa"/>
              <w:start w:w="50" w:type="dxa"/>
              <w:bottom w:w="70" w:type="dxa"/>
              <w:end w:w="50" w:type="dxa"/>
            </w:tcMar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</w:tcBorders>
          </w:tcPr>
          <w:p>
            <w:pPr>
              <w:spacing w:after="0"/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6"/>
              </w:rPr>
              <w:t>الفريق</w:t>
            </w:r>
          </w:p>
        </w:tc>
        <w:tc>
          <w:tcPr>
            <w:tcW w:type="dxa" w:w="1502"/>
            <w:shd w:fill="30343A"/>
            <w:tcMar>
              <w:top w:w="70" w:type="dxa"/>
              <w:start w:w="50" w:type="dxa"/>
              <w:bottom w:w="70" w:type="dxa"/>
              <w:end w:w="50" w:type="dxa"/>
            </w:tcMar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</w:tcBorders>
          </w:tcPr>
          <w:p>
            <w:pPr>
              <w:spacing w:after="0"/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6"/>
              </w:rPr>
              <w:t>الإجمالي</w:t>
            </w:r>
          </w:p>
        </w:tc>
        <w:tc>
          <w:tcPr>
            <w:tcW w:type="dxa" w:w="1701"/>
            <w:shd w:fill="30343A"/>
            <w:tcMar>
              <w:top w:w="70" w:type="dxa"/>
              <w:start w:w="50" w:type="dxa"/>
              <w:bottom w:w="70" w:type="dxa"/>
              <w:end w:w="50" w:type="dxa"/>
            </w:tcMar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</w:tcBorders>
          </w:tcPr>
          <w:p>
            <w:pPr>
              <w:spacing w:after="0"/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6"/>
              </w:rPr>
              <w:t>المستمرون</w:t>
            </w:r>
          </w:p>
        </w:tc>
        <w:tc>
          <w:tcPr>
            <w:tcW w:type="dxa" w:w="1502"/>
            <w:shd w:fill="30343A"/>
            <w:tcMar>
              <w:top w:w="70" w:type="dxa"/>
              <w:start w:w="50" w:type="dxa"/>
              <w:bottom w:w="70" w:type="dxa"/>
              <w:end w:w="50" w:type="dxa"/>
            </w:tcMar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</w:tcBorders>
          </w:tcPr>
          <w:p>
            <w:pPr>
              <w:spacing w:after="0"/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6"/>
              </w:rPr>
              <w:t>المجمدون</w:t>
            </w:r>
          </w:p>
        </w:tc>
        <w:tc>
          <w:tcPr>
            <w:tcW w:type="dxa" w:w="1502"/>
            <w:shd w:fill="30343A"/>
            <w:tcMar>
              <w:top w:w="70" w:type="dxa"/>
              <w:start w:w="50" w:type="dxa"/>
              <w:bottom w:w="70" w:type="dxa"/>
              <w:end w:w="50" w:type="dxa"/>
            </w:tcMar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</w:tcBorders>
          </w:tcPr>
          <w:p>
            <w:pPr>
              <w:spacing w:after="0"/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6"/>
              </w:rPr>
              <w:t>المنسحبون</w:t>
            </w:r>
          </w:p>
        </w:tc>
      </w:tr>
      <w:tr>
        <w:trPr>
          <w:cantSplit/>
        </w:trPr>
        <w:tc>
          <w:tcPr>
            <w:tcW w:type="dxa" w:w="2143"/>
            <w:shd w:fill="FBFBFA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  <w:tcBorders>
              <w:top w:val="single" w:sz="4" w:color="E6E6E6"/>
              <w:left w:val="single" w:sz="4" w:color="E6E6E6"/>
              <w:bottom w:val="single" w:sz="4" w:color="E6E6E6"/>
              <w:right w:val="single" w:sz="4" w:color="E6E6E6"/>
            </w:tcBorders>
          </w:tcPr>
          <w:p>
            <w:pPr>
              <w:spacing w:after="0"/>
              <w:jc w:val="center"/>
              <w:bidi w:val="1"/>
            </w:pPr>
            <w:r>
              <w:rPr>
                <w:rFonts w:ascii="Noto Sans Arabic" w:hAnsi="Noto Sans Arabic" w:cs="Noto Sans Arabic"/>
                <w:b w:val="0"/>
                <w:color w:val="2E343A"/>
                <w:sz w:val="15"/>
              </w:rPr>
              <w:t>الإدارة والحوكمة</w:t>
            </w:r>
          </w:p>
        </w:tc>
        <w:tc>
          <w:tcPr>
            <w:tcW w:type="dxa" w:w="2143"/>
            <w:shd w:fill="FBFBFA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  <w:tcBorders>
              <w:top w:val="single" w:sz="4" w:color="E6E6E6"/>
              <w:left w:val="single" w:sz="4" w:color="E6E6E6"/>
              <w:bottom w:val="single" w:sz="4" w:color="E6E6E6"/>
              <w:right w:val="single" w:sz="4" w:color="E6E6E6"/>
            </w:tcBorders>
          </w:tcPr>
          <w:p>
            <w:pPr>
              <w:spacing w:after="0"/>
              <w:jc w:val="center"/>
              <w:bidi w:val="1"/>
            </w:pPr>
            <w:r>
              <w:rPr>
                <w:rFonts w:ascii="Noto Sans Arabic" w:hAnsi="Noto Sans Arabic" w:cs="Noto Sans Arabic"/>
                <w:b w:val="0"/>
                <w:color w:val="2E343A"/>
                <w:sz w:val="15"/>
              </w:rPr>
              <w:t>[ 26 ]</w:t>
            </w:r>
          </w:p>
        </w:tc>
        <w:tc>
          <w:tcPr>
            <w:tcW w:type="dxa" w:w="2143"/>
            <w:shd w:fill="FBFBFA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  <w:tcBorders>
              <w:top w:val="single" w:sz="4" w:color="E6E6E6"/>
              <w:left w:val="single" w:sz="4" w:color="E6E6E6"/>
              <w:bottom w:val="single" w:sz="4" w:color="E6E6E6"/>
              <w:right w:val="single" w:sz="4" w:color="E6E6E6"/>
            </w:tcBorders>
          </w:tcPr>
          <w:p>
            <w:pPr>
              <w:spacing w:after="0"/>
              <w:jc w:val="center"/>
              <w:bidi w:val="1"/>
            </w:pPr>
            <w:r>
              <w:rPr>
                <w:rFonts w:ascii="Noto Sans Arabic" w:hAnsi="Noto Sans Arabic" w:cs="Noto Sans Arabic"/>
                <w:b w:val="0"/>
                <w:color w:val="2E343A"/>
                <w:sz w:val="15"/>
              </w:rPr>
              <w:t>[ 22 ]</w:t>
            </w:r>
          </w:p>
        </w:tc>
        <w:tc>
          <w:tcPr>
            <w:tcW w:type="dxa" w:w="2143"/>
            <w:shd w:fill="FBFBFA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  <w:tcBorders>
              <w:top w:val="single" w:sz="4" w:color="E6E6E6"/>
              <w:left w:val="single" w:sz="4" w:color="E6E6E6"/>
              <w:bottom w:val="single" w:sz="4" w:color="E6E6E6"/>
              <w:right w:val="single" w:sz="4" w:color="E6E6E6"/>
            </w:tcBorders>
          </w:tcPr>
          <w:p>
            <w:pPr>
              <w:spacing w:after="0"/>
              <w:jc w:val="center"/>
              <w:bidi w:val="1"/>
            </w:pPr>
            <w:r>
              <w:rPr>
                <w:rFonts w:ascii="Noto Sans Arabic" w:hAnsi="Noto Sans Arabic" w:cs="Noto Sans Arabic"/>
                <w:b w:val="0"/>
                <w:color w:val="2E343A"/>
                <w:sz w:val="15"/>
              </w:rPr>
              <w:t>[ 3 ]</w:t>
            </w:r>
          </w:p>
        </w:tc>
        <w:tc>
          <w:tcPr>
            <w:tcW w:type="dxa" w:w="2143"/>
            <w:shd w:fill="FBFBFA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  <w:tcBorders>
              <w:top w:val="single" w:sz="4" w:color="E6E6E6"/>
              <w:left w:val="single" w:sz="4" w:color="E6E6E6"/>
              <w:bottom w:val="single" w:sz="4" w:color="E6E6E6"/>
              <w:right w:val="single" w:sz="4" w:color="E6E6E6"/>
            </w:tcBorders>
          </w:tcPr>
          <w:p>
            <w:pPr>
              <w:spacing w:after="0"/>
              <w:jc w:val="center"/>
              <w:bidi w:val="1"/>
            </w:pPr>
            <w:r>
              <w:rPr>
                <w:rFonts w:ascii="Noto Sans Arabic" w:hAnsi="Noto Sans Arabic" w:cs="Noto Sans Arabic"/>
                <w:b w:val="0"/>
                <w:color w:val="2E343A"/>
                <w:sz w:val="15"/>
              </w:rPr>
              <w:t>[ 1 ]</w:t>
            </w:r>
          </w:p>
        </w:tc>
      </w:tr>
      <w:tr>
        <w:trPr>
          <w:cantSplit/>
        </w:trPr>
        <w:tc>
          <w:tcPr>
            <w:tcW w:type="dxa" w:w="2143"/>
            <w:shd w:fill="F3F3F1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  <w:tcBorders>
              <w:top w:val="single" w:sz="4" w:color="E6E6E6"/>
              <w:left w:val="single" w:sz="4" w:color="E6E6E6"/>
              <w:bottom w:val="single" w:sz="4" w:color="E6E6E6"/>
              <w:right w:val="single" w:sz="4" w:color="E6E6E6"/>
            </w:tcBorders>
          </w:tcPr>
          <w:p>
            <w:pPr>
              <w:spacing w:after="0"/>
              <w:jc w:val="center"/>
              <w:bidi w:val="1"/>
            </w:pPr>
            <w:r>
              <w:rPr>
                <w:rFonts w:ascii="Noto Sans Arabic" w:hAnsi="Noto Sans Arabic" w:cs="Noto Sans Arabic"/>
                <w:b w:val="0"/>
                <w:color w:val="2E343A"/>
                <w:sz w:val="15"/>
              </w:rPr>
              <w:t>الموارد البشرية</w:t>
            </w:r>
          </w:p>
        </w:tc>
        <w:tc>
          <w:tcPr>
            <w:tcW w:type="dxa" w:w="2143"/>
            <w:shd w:fill="F3F3F1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  <w:tcBorders>
              <w:top w:val="single" w:sz="4" w:color="E6E6E6"/>
              <w:left w:val="single" w:sz="4" w:color="E6E6E6"/>
              <w:bottom w:val="single" w:sz="4" w:color="E6E6E6"/>
              <w:right w:val="single" w:sz="4" w:color="E6E6E6"/>
            </w:tcBorders>
          </w:tcPr>
          <w:p>
            <w:pPr>
              <w:spacing w:after="0"/>
              <w:jc w:val="center"/>
              <w:bidi w:val="1"/>
            </w:pPr>
            <w:r>
              <w:rPr>
                <w:rFonts w:ascii="Noto Sans Arabic" w:hAnsi="Noto Sans Arabic" w:cs="Noto Sans Arabic"/>
                <w:b w:val="0"/>
                <w:color w:val="2E343A"/>
                <w:sz w:val="15"/>
              </w:rPr>
              <w:t>[ 22 ]</w:t>
            </w:r>
          </w:p>
        </w:tc>
        <w:tc>
          <w:tcPr>
            <w:tcW w:type="dxa" w:w="2143"/>
            <w:shd w:fill="F3F3F1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  <w:tcBorders>
              <w:top w:val="single" w:sz="4" w:color="E6E6E6"/>
              <w:left w:val="single" w:sz="4" w:color="E6E6E6"/>
              <w:bottom w:val="single" w:sz="4" w:color="E6E6E6"/>
              <w:right w:val="single" w:sz="4" w:color="E6E6E6"/>
            </w:tcBorders>
          </w:tcPr>
          <w:p>
            <w:pPr>
              <w:spacing w:after="0"/>
              <w:jc w:val="center"/>
              <w:bidi w:val="1"/>
            </w:pPr>
            <w:r>
              <w:rPr>
                <w:rFonts w:ascii="Noto Sans Arabic" w:hAnsi="Noto Sans Arabic" w:cs="Noto Sans Arabic"/>
                <w:b w:val="0"/>
                <w:color w:val="2E343A"/>
                <w:sz w:val="15"/>
              </w:rPr>
              <w:t>[ 18 ]</w:t>
            </w:r>
          </w:p>
        </w:tc>
        <w:tc>
          <w:tcPr>
            <w:tcW w:type="dxa" w:w="2143"/>
            <w:shd w:fill="F3F3F1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  <w:tcBorders>
              <w:top w:val="single" w:sz="4" w:color="E6E6E6"/>
              <w:left w:val="single" w:sz="4" w:color="E6E6E6"/>
              <w:bottom w:val="single" w:sz="4" w:color="E6E6E6"/>
              <w:right w:val="single" w:sz="4" w:color="E6E6E6"/>
            </w:tcBorders>
          </w:tcPr>
          <w:p>
            <w:pPr>
              <w:spacing w:after="0"/>
              <w:jc w:val="center"/>
              <w:bidi w:val="1"/>
            </w:pPr>
            <w:r>
              <w:rPr>
                <w:rFonts w:ascii="Noto Sans Arabic" w:hAnsi="Noto Sans Arabic" w:cs="Noto Sans Arabic"/>
                <w:b w:val="0"/>
                <w:color w:val="2E343A"/>
                <w:sz w:val="15"/>
              </w:rPr>
              <w:t>[ 2 ]</w:t>
            </w:r>
          </w:p>
        </w:tc>
        <w:tc>
          <w:tcPr>
            <w:tcW w:type="dxa" w:w="2143"/>
            <w:shd w:fill="F3F3F1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  <w:tcBorders>
              <w:top w:val="single" w:sz="4" w:color="E6E6E6"/>
              <w:left w:val="single" w:sz="4" w:color="E6E6E6"/>
              <w:bottom w:val="single" w:sz="4" w:color="E6E6E6"/>
              <w:right w:val="single" w:sz="4" w:color="E6E6E6"/>
            </w:tcBorders>
          </w:tcPr>
          <w:p>
            <w:pPr>
              <w:spacing w:after="0"/>
              <w:jc w:val="center"/>
              <w:bidi w:val="1"/>
            </w:pPr>
            <w:r>
              <w:rPr>
                <w:rFonts w:ascii="Noto Sans Arabic" w:hAnsi="Noto Sans Arabic" w:cs="Noto Sans Arabic"/>
                <w:b w:val="0"/>
                <w:color w:val="2E343A"/>
                <w:sz w:val="15"/>
              </w:rPr>
              <w:t>[ 2 ]</w:t>
            </w:r>
          </w:p>
        </w:tc>
      </w:tr>
      <w:tr>
        <w:trPr>
          <w:cantSplit/>
        </w:trPr>
        <w:tc>
          <w:tcPr>
            <w:tcW w:type="dxa" w:w="2143"/>
            <w:shd w:fill="FBFBFA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  <w:tcBorders>
              <w:top w:val="single" w:sz="4" w:color="E6E6E6"/>
              <w:left w:val="single" w:sz="4" w:color="E6E6E6"/>
              <w:bottom w:val="single" w:sz="4" w:color="E6E6E6"/>
              <w:right w:val="single" w:sz="4" w:color="E6E6E6"/>
            </w:tcBorders>
          </w:tcPr>
          <w:p>
            <w:pPr>
              <w:spacing w:after="0"/>
              <w:jc w:val="center"/>
              <w:bidi w:val="1"/>
            </w:pPr>
            <w:r>
              <w:rPr>
                <w:rFonts w:ascii="Noto Sans Arabic" w:hAnsi="Noto Sans Arabic" w:cs="Noto Sans Arabic"/>
                <w:b w:val="0"/>
                <w:color w:val="2E343A"/>
                <w:sz w:val="15"/>
              </w:rPr>
              <w:t>المشاريع والخدمات المجتمعية</w:t>
            </w:r>
          </w:p>
        </w:tc>
        <w:tc>
          <w:tcPr>
            <w:tcW w:type="dxa" w:w="2143"/>
            <w:shd w:fill="FBFBFA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  <w:tcBorders>
              <w:top w:val="single" w:sz="4" w:color="E6E6E6"/>
              <w:left w:val="single" w:sz="4" w:color="E6E6E6"/>
              <w:bottom w:val="single" w:sz="4" w:color="E6E6E6"/>
              <w:right w:val="single" w:sz="4" w:color="E6E6E6"/>
            </w:tcBorders>
          </w:tcPr>
          <w:p>
            <w:pPr>
              <w:spacing w:after="0"/>
              <w:jc w:val="center"/>
              <w:bidi w:val="1"/>
            </w:pPr>
            <w:r>
              <w:rPr>
                <w:rFonts w:ascii="Noto Sans Arabic" w:hAnsi="Noto Sans Arabic" w:cs="Noto Sans Arabic"/>
                <w:b w:val="0"/>
                <w:color w:val="2E343A"/>
                <w:sz w:val="15"/>
              </w:rPr>
              <w:t>[ 30 ]</w:t>
            </w:r>
          </w:p>
        </w:tc>
        <w:tc>
          <w:tcPr>
            <w:tcW w:type="dxa" w:w="2143"/>
            <w:shd w:fill="FBFBFA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  <w:tcBorders>
              <w:top w:val="single" w:sz="4" w:color="E6E6E6"/>
              <w:left w:val="single" w:sz="4" w:color="E6E6E6"/>
              <w:bottom w:val="single" w:sz="4" w:color="E6E6E6"/>
              <w:right w:val="single" w:sz="4" w:color="E6E6E6"/>
            </w:tcBorders>
          </w:tcPr>
          <w:p>
            <w:pPr>
              <w:spacing w:after="0"/>
              <w:jc w:val="center"/>
              <w:bidi w:val="1"/>
            </w:pPr>
            <w:r>
              <w:rPr>
                <w:rFonts w:ascii="Noto Sans Arabic" w:hAnsi="Noto Sans Arabic" w:cs="Noto Sans Arabic"/>
                <w:b w:val="0"/>
                <w:color w:val="2E343A"/>
                <w:sz w:val="15"/>
              </w:rPr>
              <w:t>[ 25 ]</w:t>
            </w:r>
          </w:p>
        </w:tc>
        <w:tc>
          <w:tcPr>
            <w:tcW w:type="dxa" w:w="2143"/>
            <w:shd w:fill="FBFBFA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  <w:tcBorders>
              <w:top w:val="single" w:sz="4" w:color="E6E6E6"/>
              <w:left w:val="single" w:sz="4" w:color="E6E6E6"/>
              <w:bottom w:val="single" w:sz="4" w:color="E6E6E6"/>
              <w:right w:val="single" w:sz="4" w:color="E6E6E6"/>
            </w:tcBorders>
          </w:tcPr>
          <w:p>
            <w:pPr>
              <w:spacing w:after="0"/>
              <w:jc w:val="center"/>
              <w:bidi w:val="1"/>
            </w:pPr>
            <w:r>
              <w:rPr>
                <w:rFonts w:ascii="Noto Sans Arabic" w:hAnsi="Noto Sans Arabic" w:cs="Noto Sans Arabic"/>
                <w:b w:val="0"/>
                <w:color w:val="2E343A"/>
                <w:sz w:val="15"/>
              </w:rPr>
              <w:t>[ 3 ]</w:t>
            </w:r>
          </w:p>
        </w:tc>
        <w:tc>
          <w:tcPr>
            <w:tcW w:type="dxa" w:w="2143"/>
            <w:shd w:fill="FBFBFA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  <w:tcBorders>
              <w:top w:val="single" w:sz="4" w:color="E6E6E6"/>
              <w:left w:val="single" w:sz="4" w:color="E6E6E6"/>
              <w:bottom w:val="single" w:sz="4" w:color="E6E6E6"/>
              <w:right w:val="single" w:sz="4" w:color="E6E6E6"/>
            </w:tcBorders>
          </w:tcPr>
          <w:p>
            <w:pPr>
              <w:spacing w:after="0"/>
              <w:jc w:val="center"/>
              <w:bidi w:val="1"/>
            </w:pPr>
            <w:r>
              <w:rPr>
                <w:rFonts w:ascii="Noto Sans Arabic" w:hAnsi="Noto Sans Arabic" w:cs="Noto Sans Arabic"/>
                <w:b w:val="0"/>
                <w:color w:val="2E343A"/>
                <w:sz w:val="15"/>
              </w:rPr>
              <w:t>[ 2 ]</w:t>
            </w:r>
          </w:p>
        </w:tc>
      </w:tr>
      <w:tr>
        <w:trPr>
          <w:cantSplit/>
        </w:trPr>
        <w:tc>
          <w:tcPr>
            <w:tcW w:type="dxa" w:w="2143"/>
            <w:shd w:fill="F3F3F1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  <w:tcBorders>
              <w:top w:val="single" w:sz="4" w:color="E6E6E6"/>
              <w:left w:val="single" w:sz="4" w:color="E6E6E6"/>
              <w:bottom w:val="single" w:sz="4" w:color="E6E6E6"/>
              <w:right w:val="single" w:sz="4" w:color="E6E6E6"/>
            </w:tcBorders>
          </w:tcPr>
          <w:p>
            <w:pPr>
              <w:spacing w:after="0"/>
              <w:jc w:val="center"/>
              <w:bidi w:val="1"/>
            </w:pPr>
            <w:r>
              <w:rPr>
                <w:rFonts w:ascii="Noto Sans Arabic" w:hAnsi="Noto Sans Arabic" w:cs="Noto Sans Arabic"/>
                <w:b w:val="0"/>
                <w:color w:val="2E343A"/>
                <w:sz w:val="15"/>
              </w:rPr>
              <w:t>التقنية والبحث والبيانات</w:t>
            </w:r>
          </w:p>
        </w:tc>
        <w:tc>
          <w:tcPr>
            <w:tcW w:type="dxa" w:w="2143"/>
            <w:shd w:fill="F3F3F1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  <w:tcBorders>
              <w:top w:val="single" w:sz="4" w:color="E6E6E6"/>
              <w:left w:val="single" w:sz="4" w:color="E6E6E6"/>
              <w:bottom w:val="single" w:sz="4" w:color="E6E6E6"/>
              <w:right w:val="single" w:sz="4" w:color="E6E6E6"/>
            </w:tcBorders>
          </w:tcPr>
          <w:p>
            <w:pPr>
              <w:spacing w:after="0"/>
              <w:jc w:val="center"/>
              <w:bidi w:val="1"/>
            </w:pPr>
            <w:r>
              <w:rPr>
                <w:rFonts w:ascii="Noto Sans Arabic" w:hAnsi="Noto Sans Arabic" w:cs="Noto Sans Arabic"/>
                <w:b w:val="0"/>
                <w:color w:val="2E343A"/>
                <w:sz w:val="15"/>
              </w:rPr>
              <w:t>[ 24 ]</w:t>
            </w:r>
          </w:p>
        </w:tc>
        <w:tc>
          <w:tcPr>
            <w:tcW w:type="dxa" w:w="2143"/>
            <w:shd w:fill="F3F3F1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  <w:tcBorders>
              <w:top w:val="single" w:sz="4" w:color="E6E6E6"/>
              <w:left w:val="single" w:sz="4" w:color="E6E6E6"/>
              <w:bottom w:val="single" w:sz="4" w:color="E6E6E6"/>
              <w:right w:val="single" w:sz="4" w:color="E6E6E6"/>
            </w:tcBorders>
          </w:tcPr>
          <w:p>
            <w:pPr>
              <w:spacing w:after="0"/>
              <w:jc w:val="center"/>
              <w:bidi w:val="1"/>
            </w:pPr>
            <w:r>
              <w:rPr>
                <w:rFonts w:ascii="Noto Sans Arabic" w:hAnsi="Noto Sans Arabic" w:cs="Noto Sans Arabic"/>
                <w:b w:val="0"/>
                <w:color w:val="2E343A"/>
                <w:sz w:val="15"/>
              </w:rPr>
              <w:t>[ 21 ]</w:t>
            </w:r>
          </w:p>
        </w:tc>
        <w:tc>
          <w:tcPr>
            <w:tcW w:type="dxa" w:w="2143"/>
            <w:shd w:fill="F3F3F1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  <w:tcBorders>
              <w:top w:val="single" w:sz="4" w:color="E6E6E6"/>
              <w:left w:val="single" w:sz="4" w:color="E6E6E6"/>
              <w:bottom w:val="single" w:sz="4" w:color="E6E6E6"/>
              <w:right w:val="single" w:sz="4" w:color="E6E6E6"/>
            </w:tcBorders>
          </w:tcPr>
          <w:p>
            <w:pPr>
              <w:spacing w:after="0"/>
              <w:jc w:val="center"/>
              <w:bidi w:val="1"/>
            </w:pPr>
            <w:r>
              <w:rPr>
                <w:rFonts w:ascii="Noto Sans Arabic" w:hAnsi="Noto Sans Arabic" w:cs="Noto Sans Arabic"/>
                <w:b w:val="0"/>
                <w:color w:val="2E343A"/>
                <w:sz w:val="15"/>
              </w:rPr>
              <w:t>[ 2 ]</w:t>
            </w:r>
          </w:p>
        </w:tc>
        <w:tc>
          <w:tcPr>
            <w:tcW w:type="dxa" w:w="2143"/>
            <w:shd w:fill="F3F3F1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  <w:tcBorders>
              <w:top w:val="single" w:sz="4" w:color="E6E6E6"/>
              <w:left w:val="single" w:sz="4" w:color="E6E6E6"/>
              <w:bottom w:val="single" w:sz="4" w:color="E6E6E6"/>
              <w:right w:val="single" w:sz="4" w:color="E6E6E6"/>
            </w:tcBorders>
          </w:tcPr>
          <w:p>
            <w:pPr>
              <w:spacing w:after="0"/>
              <w:jc w:val="center"/>
              <w:bidi w:val="1"/>
            </w:pPr>
            <w:r>
              <w:rPr>
                <w:rFonts w:ascii="Noto Sans Arabic" w:hAnsi="Noto Sans Arabic" w:cs="Noto Sans Arabic"/>
                <w:b w:val="0"/>
                <w:color w:val="2E343A"/>
                <w:sz w:val="15"/>
              </w:rPr>
              <w:t>[ 1 ]</w:t>
            </w:r>
          </w:p>
        </w:tc>
      </w:tr>
      <w:tr>
        <w:trPr>
          <w:cantSplit/>
        </w:trPr>
        <w:tc>
          <w:tcPr>
            <w:tcW w:type="dxa" w:w="2143"/>
            <w:shd w:fill="FBFBFA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  <w:tcBorders>
              <w:top w:val="single" w:sz="4" w:color="E6E6E6"/>
              <w:left w:val="single" w:sz="4" w:color="E6E6E6"/>
              <w:bottom w:val="single" w:sz="4" w:color="E6E6E6"/>
              <w:right w:val="single" w:sz="4" w:color="E6E6E6"/>
            </w:tcBorders>
          </w:tcPr>
          <w:p>
            <w:pPr>
              <w:spacing w:after="0"/>
              <w:jc w:val="center"/>
              <w:bidi w:val="1"/>
            </w:pPr>
            <w:r>
              <w:rPr>
                <w:rFonts w:ascii="Noto Sans Arabic" w:hAnsi="Noto Sans Arabic" w:cs="Noto Sans Arabic"/>
                <w:b w:val="0"/>
                <w:color w:val="2E343A"/>
                <w:sz w:val="15"/>
              </w:rPr>
              <w:t>الإعلام والعلاقات</w:t>
            </w:r>
          </w:p>
        </w:tc>
        <w:tc>
          <w:tcPr>
            <w:tcW w:type="dxa" w:w="2143"/>
            <w:shd w:fill="FBFBFA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  <w:tcBorders>
              <w:top w:val="single" w:sz="4" w:color="E6E6E6"/>
              <w:left w:val="single" w:sz="4" w:color="E6E6E6"/>
              <w:bottom w:val="single" w:sz="4" w:color="E6E6E6"/>
              <w:right w:val="single" w:sz="4" w:color="E6E6E6"/>
            </w:tcBorders>
          </w:tcPr>
          <w:p>
            <w:pPr>
              <w:spacing w:after="0"/>
              <w:jc w:val="center"/>
              <w:bidi w:val="1"/>
            </w:pPr>
            <w:r>
              <w:rPr>
                <w:rFonts w:ascii="Noto Sans Arabic" w:hAnsi="Noto Sans Arabic" w:cs="Noto Sans Arabic"/>
                <w:b w:val="0"/>
                <w:color w:val="2E343A"/>
                <w:sz w:val="15"/>
              </w:rPr>
              <w:t>[ 17 ]</w:t>
            </w:r>
          </w:p>
        </w:tc>
        <w:tc>
          <w:tcPr>
            <w:tcW w:type="dxa" w:w="2143"/>
            <w:shd w:fill="FBFBFA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  <w:tcBorders>
              <w:top w:val="single" w:sz="4" w:color="E6E6E6"/>
              <w:left w:val="single" w:sz="4" w:color="E6E6E6"/>
              <w:bottom w:val="single" w:sz="4" w:color="E6E6E6"/>
              <w:right w:val="single" w:sz="4" w:color="E6E6E6"/>
            </w:tcBorders>
          </w:tcPr>
          <w:p>
            <w:pPr>
              <w:spacing w:after="0"/>
              <w:jc w:val="center"/>
              <w:bidi w:val="1"/>
            </w:pPr>
            <w:r>
              <w:rPr>
                <w:rFonts w:ascii="Noto Sans Arabic" w:hAnsi="Noto Sans Arabic" w:cs="Noto Sans Arabic"/>
                <w:b w:val="0"/>
                <w:color w:val="2E343A"/>
                <w:sz w:val="15"/>
              </w:rPr>
              <w:t>[ 15 ]</w:t>
            </w:r>
          </w:p>
        </w:tc>
        <w:tc>
          <w:tcPr>
            <w:tcW w:type="dxa" w:w="2143"/>
            <w:shd w:fill="FBFBFA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  <w:tcBorders>
              <w:top w:val="single" w:sz="4" w:color="E6E6E6"/>
              <w:left w:val="single" w:sz="4" w:color="E6E6E6"/>
              <w:bottom w:val="single" w:sz="4" w:color="E6E6E6"/>
              <w:right w:val="single" w:sz="4" w:color="E6E6E6"/>
            </w:tcBorders>
          </w:tcPr>
          <w:p>
            <w:pPr>
              <w:spacing w:after="0"/>
              <w:jc w:val="center"/>
              <w:bidi w:val="1"/>
            </w:pPr>
            <w:r>
              <w:rPr>
                <w:rFonts w:ascii="Noto Sans Arabic" w:hAnsi="Noto Sans Arabic" w:cs="Noto Sans Arabic"/>
                <w:b w:val="0"/>
                <w:color w:val="2E343A"/>
                <w:sz w:val="15"/>
              </w:rPr>
              <w:t>[ 1 ]</w:t>
            </w:r>
          </w:p>
        </w:tc>
        <w:tc>
          <w:tcPr>
            <w:tcW w:type="dxa" w:w="2143"/>
            <w:shd w:fill="FBFBFA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  <w:tcBorders>
              <w:top w:val="single" w:sz="4" w:color="E6E6E6"/>
              <w:left w:val="single" w:sz="4" w:color="E6E6E6"/>
              <w:bottom w:val="single" w:sz="4" w:color="E6E6E6"/>
              <w:right w:val="single" w:sz="4" w:color="E6E6E6"/>
            </w:tcBorders>
          </w:tcPr>
          <w:p>
            <w:pPr>
              <w:spacing w:after="0"/>
              <w:jc w:val="center"/>
              <w:bidi w:val="1"/>
            </w:pPr>
            <w:r>
              <w:rPr>
                <w:rFonts w:ascii="Noto Sans Arabic" w:hAnsi="Noto Sans Arabic" w:cs="Noto Sans Arabic"/>
                <w:b w:val="0"/>
                <w:color w:val="2E343A"/>
                <w:sz w:val="15"/>
              </w:rPr>
              <w:t>[ 1 ]</w:t>
            </w:r>
          </w:p>
        </w:tc>
      </w:tr>
      <w:tr>
        <w:trPr>
          <w:cantSplit/>
        </w:trPr>
        <w:tc>
          <w:tcPr>
            <w:tcW w:type="dxa" w:w="2143"/>
            <w:shd w:fill="F3F3F1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  <w:tcBorders>
              <w:top w:val="single" w:sz="4" w:color="E6E6E6"/>
              <w:left w:val="single" w:sz="4" w:color="E6E6E6"/>
              <w:bottom w:val="single" w:sz="4" w:color="E6E6E6"/>
              <w:right w:val="single" w:sz="4" w:color="E6E6E6"/>
            </w:tcBorders>
          </w:tcPr>
          <w:p>
            <w:pPr>
              <w:spacing w:after="0"/>
              <w:jc w:val="center"/>
              <w:bidi w:val="1"/>
            </w:pPr>
            <w:r>
              <w:rPr>
                <w:rFonts w:ascii="Noto Sans Arabic" w:hAnsi="Noto Sans Arabic" w:cs="Noto Sans Arabic"/>
                <w:b w:val="0"/>
                <w:color w:val="2E343A"/>
                <w:sz w:val="15"/>
              </w:rPr>
              <w:t>أخرى / عضوية عامة</w:t>
            </w:r>
          </w:p>
        </w:tc>
        <w:tc>
          <w:tcPr>
            <w:tcW w:type="dxa" w:w="2143"/>
            <w:shd w:fill="F3F3F1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  <w:tcBorders>
              <w:top w:val="single" w:sz="4" w:color="E6E6E6"/>
              <w:left w:val="single" w:sz="4" w:color="E6E6E6"/>
              <w:bottom w:val="single" w:sz="4" w:color="E6E6E6"/>
              <w:right w:val="single" w:sz="4" w:color="E6E6E6"/>
            </w:tcBorders>
          </w:tcPr>
          <w:p>
            <w:pPr>
              <w:spacing w:after="0"/>
              <w:jc w:val="center"/>
              <w:bidi w:val="1"/>
            </w:pPr>
            <w:r>
              <w:rPr>
                <w:rFonts w:ascii="Noto Sans Arabic" w:hAnsi="Noto Sans Arabic" w:cs="Noto Sans Arabic"/>
                <w:b w:val="0"/>
                <w:color w:val="2E343A"/>
                <w:sz w:val="15"/>
              </w:rPr>
              <w:t>[ 9 ]</w:t>
            </w:r>
          </w:p>
        </w:tc>
        <w:tc>
          <w:tcPr>
            <w:tcW w:type="dxa" w:w="2143"/>
            <w:shd w:fill="F3F3F1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  <w:tcBorders>
              <w:top w:val="single" w:sz="4" w:color="E6E6E6"/>
              <w:left w:val="single" w:sz="4" w:color="E6E6E6"/>
              <w:bottom w:val="single" w:sz="4" w:color="E6E6E6"/>
              <w:right w:val="single" w:sz="4" w:color="E6E6E6"/>
            </w:tcBorders>
          </w:tcPr>
          <w:p>
            <w:pPr>
              <w:spacing w:after="0"/>
              <w:jc w:val="center"/>
              <w:bidi w:val="1"/>
            </w:pPr>
            <w:r>
              <w:rPr>
                <w:rFonts w:ascii="Noto Sans Arabic" w:hAnsi="Noto Sans Arabic" w:cs="Noto Sans Arabic"/>
                <w:b w:val="0"/>
                <w:color w:val="2E343A"/>
                <w:sz w:val="15"/>
              </w:rPr>
              <w:t>[ 8 ]</w:t>
            </w:r>
          </w:p>
        </w:tc>
        <w:tc>
          <w:tcPr>
            <w:tcW w:type="dxa" w:w="2143"/>
            <w:shd w:fill="F3F3F1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  <w:tcBorders>
              <w:top w:val="single" w:sz="4" w:color="E6E6E6"/>
              <w:left w:val="single" w:sz="4" w:color="E6E6E6"/>
              <w:bottom w:val="single" w:sz="4" w:color="E6E6E6"/>
              <w:right w:val="single" w:sz="4" w:color="E6E6E6"/>
            </w:tcBorders>
          </w:tcPr>
          <w:p>
            <w:pPr>
              <w:spacing w:after="0"/>
              <w:jc w:val="center"/>
              <w:bidi w:val="1"/>
            </w:pPr>
            <w:r>
              <w:rPr>
                <w:rFonts w:ascii="Noto Sans Arabic" w:hAnsi="Noto Sans Arabic" w:cs="Noto Sans Arabic"/>
                <w:b w:val="0"/>
                <w:color w:val="2E343A"/>
                <w:sz w:val="15"/>
              </w:rPr>
              <w:t>[ 1 ]</w:t>
            </w:r>
          </w:p>
        </w:tc>
        <w:tc>
          <w:tcPr>
            <w:tcW w:type="dxa" w:w="2143"/>
            <w:shd w:fill="F3F3F1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  <w:tcBorders>
              <w:top w:val="single" w:sz="4" w:color="E6E6E6"/>
              <w:left w:val="single" w:sz="4" w:color="E6E6E6"/>
              <w:bottom w:val="single" w:sz="4" w:color="E6E6E6"/>
              <w:right w:val="single" w:sz="4" w:color="E6E6E6"/>
            </w:tcBorders>
          </w:tcPr>
          <w:p>
            <w:pPr>
              <w:spacing w:after="0"/>
              <w:jc w:val="center"/>
              <w:bidi w:val="1"/>
            </w:pPr>
            <w:r>
              <w:rPr>
                <w:rFonts w:ascii="Noto Sans Arabic" w:hAnsi="Noto Sans Arabic" w:cs="Noto Sans Arabic"/>
                <w:b w:val="0"/>
                <w:color w:val="2E343A"/>
                <w:sz w:val="15"/>
              </w:rPr>
              <w:t>[ 0 ]</w:t>
            </w:r>
          </w:p>
        </w:tc>
      </w:tr>
      <w:tr>
        <w:trPr>
          <w:cantSplit/>
        </w:trPr>
        <w:tc>
          <w:tcPr>
            <w:tcW w:type="dxa" w:w="2143"/>
            <w:shd w:fill="FBFBFA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  <w:tcBorders>
              <w:top w:val="single" w:sz="4" w:color="E6E6E6"/>
              <w:left w:val="single" w:sz="4" w:color="E6E6E6"/>
              <w:bottom w:val="single" w:sz="4" w:color="E6E6E6"/>
              <w:right w:val="single" w:sz="4" w:color="E6E6E6"/>
            </w:tcBorders>
          </w:tcPr>
          <w:p>
            <w:pPr>
              <w:spacing w:after="0"/>
              <w:jc w:val="center"/>
              <w:bidi w:val="1"/>
            </w:pPr>
            <w:r>
              <w:rPr>
                <w:rFonts w:ascii="Noto Sans Arabic" w:hAnsi="Noto Sans Arabic" w:cs="Noto Sans Arabic"/>
                <w:b w:val="0"/>
                <w:color w:val="2E343A"/>
                <w:sz w:val="15"/>
              </w:rPr>
              <w:t>المجموع</w:t>
            </w:r>
          </w:p>
        </w:tc>
        <w:tc>
          <w:tcPr>
            <w:tcW w:type="dxa" w:w="2143"/>
            <w:shd w:fill="FBFBFA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  <w:tcBorders>
              <w:top w:val="single" w:sz="4" w:color="E6E6E6"/>
              <w:left w:val="single" w:sz="4" w:color="E6E6E6"/>
              <w:bottom w:val="single" w:sz="4" w:color="E6E6E6"/>
              <w:right w:val="single" w:sz="4" w:color="E6E6E6"/>
            </w:tcBorders>
          </w:tcPr>
          <w:p>
            <w:pPr>
              <w:spacing w:after="0"/>
              <w:jc w:val="center"/>
              <w:bidi w:val="1"/>
            </w:pPr>
            <w:r>
              <w:rPr>
                <w:rFonts w:ascii="Noto Sans Arabic" w:hAnsi="Noto Sans Arabic" w:cs="Noto Sans Arabic"/>
                <w:b w:val="0"/>
                <w:color w:val="2E343A"/>
                <w:sz w:val="15"/>
              </w:rPr>
              <w:t>[ 128 ]</w:t>
            </w:r>
          </w:p>
        </w:tc>
        <w:tc>
          <w:tcPr>
            <w:tcW w:type="dxa" w:w="2143"/>
            <w:shd w:fill="FBFBFA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  <w:tcBorders>
              <w:top w:val="single" w:sz="4" w:color="E6E6E6"/>
              <w:left w:val="single" w:sz="4" w:color="E6E6E6"/>
              <w:bottom w:val="single" w:sz="4" w:color="E6E6E6"/>
              <w:right w:val="single" w:sz="4" w:color="E6E6E6"/>
            </w:tcBorders>
          </w:tcPr>
          <w:p>
            <w:pPr>
              <w:spacing w:after="0"/>
              <w:jc w:val="center"/>
              <w:bidi w:val="1"/>
            </w:pPr>
            <w:r>
              <w:rPr>
                <w:rFonts w:ascii="Noto Sans Arabic" w:hAnsi="Noto Sans Arabic" w:cs="Noto Sans Arabic"/>
                <w:b w:val="0"/>
                <w:color w:val="2E343A"/>
                <w:sz w:val="15"/>
              </w:rPr>
              <w:t>[ 109 ]</w:t>
            </w:r>
          </w:p>
        </w:tc>
        <w:tc>
          <w:tcPr>
            <w:tcW w:type="dxa" w:w="2143"/>
            <w:shd w:fill="FBFBFA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  <w:tcBorders>
              <w:top w:val="single" w:sz="4" w:color="E6E6E6"/>
              <w:left w:val="single" w:sz="4" w:color="E6E6E6"/>
              <w:bottom w:val="single" w:sz="4" w:color="E6E6E6"/>
              <w:right w:val="single" w:sz="4" w:color="E6E6E6"/>
            </w:tcBorders>
          </w:tcPr>
          <w:p>
            <w:pPr>
              <w:spacing w:after="0"/>
              <w:jc w:val="center"/>
              <w:bidi w:val="1"/>
            </w:pPr>
            <w:r>
              <w:rPr>
                <w:rFonts w:ascii="Noto Sans Arabic" w:hAnsi="Noto Sans Arabic" w:cs="Noto Sans Arabic"/>
                <w:b w:val="0"/>
                <w:color w:val="2E343A"/>
                <w:sz w:val="15"/>
              </w:rPr>
              <w:t>[ 12 ]</w:t>
            </w:r>
          </w:p>
        </w:tc>
        <w:tc>
          <w:tcPr>
            <w:tcW w:type="dxa" w:w="2143"/>
            <w:shd w:fill="FBFBFA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  <w:tcBorders>
              <w:top w:val="single" w:sz="4" w:color="E6E6E6"/>
              <w:left w:val="single" w:sz="4" w:color="E6E6E6"/>
              <w:bottom w:val="single" w:sz="4" w:color="E6E6E6"/>
              <w:right w:val="single" w:sz="4" w:color="E6E6E6"/>
            </w:tcBorders>
          </w:tcPr>
          <w:p>
            <w:pPr>
              <w:spacing w:after="0"/>
              <w:jc w:val="center"/>
              <w:bidi w:val="1"/>
            </w:pPr>
            <w:r>
              <w:rPr>
                <w:rFonts w:ascii="Noto Sans Arabic" w:hAnsi="Noto Sans Arabic" w:cs="Noto Sans Arabic"/>
                <w:b w:val="0"/>
                <w:color w:val="2E343A"/>
                <w:sz w:val="15"/>
              </w:rPr>
              <w:t>[ 7 ]</w:t>
            </w:r>
          </w:p>
        </w:tc>
      </w:tr>
    </w:tbl>
    <w:p>
      <w:pPr>
        <w:spacing w:before="100" w:after="60"/>
        <w:jc w:val="right"/>
        <w:bidi w:val="1"/>
      </w:pPr>
      <w:r>
        <w:rPr>
          <w:rFonts w:ascii="Noto Sans Arabic" w:hAnsi="Noto Sans Arabic" w:cs="Noto Sans Arabic"/>
          <w:b/>
          <w:color w:val="C99A45"/>
          <w:sz w:val="24"/>
        </w:rPr>
        <w:t xml:space="preserve">🔴  </w:t>
      </w:r>
      <w:r>
        <w:rPr>
          <w:rFonts w:ascii="Noto Sans Arabic" w:hAnsi="Noto Sans Arabic" w:cs="Noto Sans Arabic"/>
          <w:b/>
          <w:color w:val="20252C"/>
          <w:sz w:val="27"/>
        </w:rPr>
        <w:t>المنسحبون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86"/>
        <w:gridCol w:w="1786"/>
        <w:gridCol w:w="1786"/>
        <w:gridCol w:w="1786"/>
        <w:gridCol w:w="1786"/>
        <w:gridCol w:w="1786"/>
      </w:tblGrid>
      <w:tr>
        <w:trPr>
          <w:tblHeader w:val="true"/>
          <w:cantSplit/>
        </w:trPr>
        <w:tc>
          <w:tcPr>
            <w:tcW w:type="dxa" w:w="397"/>
            <w:shd w:fill="8E3B36"/>
            <w:tcMar>
              <w:top w:w="70" w:type="dxa"/>
              <w:start w:w="50" w:type="dxa"/>
              <w:bottom w:w="70" w:type="dxa"/>
              <w:end w:w="50" w:type="dxa"/>
            </w:tcMar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</w:tcBorders>
          </w:tcPr>
          <w:p>
            <w:pPr>
              <w:spacing w:after="0"/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6"/>
              </w:rPr>
              <w:t>#</w:t>
            </w:r>
          </w:p>
        </w:tc>
        <w:tc>
          <w:tcPr>
            <w:tcW w:type="dxa" w:w="1871"/>
            <w:shd w:fill="8E3B36"/>
            <w:tcMar>
              <w:top w:w="70" w:type="dxa"/>
              <w:start w:w="50" w:type="dxa"/>
              <w:bottom w:w="70" w:type="dxa"/>
              <w:end w:w="50" w:type="dxa"/>
            </w:tcMar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</w:tcBorders>
          </w:tcPr>
          <w:p>
            <w:pPr>
              <w:spacing w:after="0"/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6"/>
              </w:rPr>
              <w:t>الاسم</w:t>
            </w:r>
          </w:p>
        </w:tc>
        <w:tc>
          <w:tcPr>
            <w:tcW w:type="dxa" w:w="1191"/>
            <w:shd w:fill="8E3B36"/>
            <w:tcMar>
              <w:top w:w="70" w:type="dxa"/>
              <w:start w:w="50" w:type="dxa"/>
              <w:bottom w:w="70" w:type="dxa"/>
              <w:end w:w="50" w:type="dxa"/>
            </w:tcMar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</w:tcBorders>
          </w:tcPr>
          <w:p>
            <w:pPr>
              <w:spacing w:after="0"/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6"/>
              </w:rPr>
              <w:t>رقم العضوية</w:t>
            </w:r>
          </w:p>
        </w:tc>
        <w:tc>
          <w:tcPr>
            <w:tcW w:type="dxa" w:w="2098"/>
            <w:shd w:fill="8E3B36"/>
            <w:tcMar>
              <w:top w:w="70" w:type="dxa"/>
              <w:start w:w="50" w:type="dxa"/>
              <w:bottom w:w="70" w:type="dxa"/>
              <w:end w:w="50" w:type="dxa"/>
            </w:tcMar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</w:tcBorders>
          </w:tcPr>
          <w:p>
            <w:pPr>
              <w:spacing w:after="0"/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6"/>
              </w:rPr>
              <w:t>الفريق</w:t>
            </w:r>
          </w:p>
        </w:tc>
        <w:tc>
          <w:tcPr>
            <w:tcW w:type="dxa" w:w="1361"/>
            <w:shd w:fill="8E3B36"/>
            <w:tcMar>
              <w:top w:w="70" w:type="dxa"/>
              <w:start w:w="50" w:type="dxa"/>
              <w:bottom w:w="70" w:type="dxa"/>
              <w:end w:w="50" w:type="dxa"/>
            </w:tcMar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</w:tcBorders>
          </w:tcPr>
          <w:p>
            <w:pPr>
              <w:spacing w:after="0"/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6"/>
              </w:rPr>
              <w:t>تاريخ الرد</w:t>
            </w:r>
          </w:p>
        </w:tc>
        <w:tc>
          <w:tcPr>
            <w:tcW w:type="dxa" w:w="2948"/>
            <w:shd w:fill="8E3B36"/>
            <w:tcMar>
              <w:top w:w="70" w:type="dxa"/>
              <w:start w:w="50" w:type="dxa"/>
              <w:bottom w:w="70" w:type="dxa"/>
              <w:end w:w="50" w:type="dxa"/>
            </w:tcMar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</w:tcBorders>
          </w:tcPr>
          <w:p>
            <w:pPr>
              <w:spacing w:after="0"/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6"/>
              </w:rPr>
              <w:t>السبب</w:t>
            </w:r>
          </w:p>
        </w:tc>
      </w:tr>
      <w:tr>
        <w:trPr>
          <w:cantSplit/>
        </w:trPr>
        <w:tc>
          <w:tcPr>
            <w:tcW w:type="dxa" w:w="1786"/>
            <w:shd w:fill="FBFBFA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  <w:tcBorders>
              <w:top w:val="single" w:sz="4" w:color="E6E6E6"/>
              <w:left w:val="single" w:sz="4" w:color="E6E6E6"/>
              <w:bottom w:val="single" w:sz="4" w:color="E6E6E6"/>
              <w:right w:val="single" w:sz="4" w:color="E6E6E6"/>
            </w:tcBorders>
          </w:tcPr>
          <w:p>
            <w:pPr>
              <w:spacing w:after="0"/>
              <w:jc w:val="center"/>
              <w:bidi w:val="1"/>
            </w:pPr>
            <w:r>
              <w:rPr>
                <w:rFonts w:ascii="Noto Sans Arabic" w:hAnsi="Noto Sans Arabic" w:cs="Noto Sans Arabic"/>
                <w:b w:val="0"/>
                <w:color w:val="2E343A"/>
                <w:sz w:val="14"/>
              </w:rPr>
              <w:t>01</w:t>
            </w:r>
          </w:p>
        </w:tc>
        <w:tc>
          <w:tcPr>
            <w:tcW w:type="dxa" w:w="1786"/>
            <w:shd w:fill="FBFBFA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  <w:tcBorders>
              <w:top w:val="single" w:sz="4" w:color="E6E6E6"/>
              <w:left w:val="single" w:sz="4" w:color="E6E6E6"/>
              <w:bottom w:val="single" w:sz="4" w:color="E6E6E6"/>
              <w:right w:val="single" w:sz="4" w:color="E6E6E6"/>
            </w:tcBorders>
          </w:tcPr>
          <w:p>
            <w:pPr>
              <w:spacing w:after="0"/>
              <w:jc w:val="center"/>
              <w:bidi w:val="1"/>
            </w:pPr>
            <w:r>
              <w:rPr>
                <w:rFonts w:ascii="Noto Sans Arabic" w:hAnsi="Noto Sans Arabic" w:cs="Noto Sans Arabic"/>
                <w:b w:val="0"/>
                <w:color w:val="2E343A"/>
                <w:sz w:val="14"/>
              </w:rPr>
              <w:t>[ اسم العضو ]</w:t>
            </w:r>
          </w:p>
        </w:tc>
        <w:tc>
          <w:tcPr>
            <w:tcW w:type="dxa" w:w="1786"/>
            <w:shd w:fill="FBFBFA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  <w:tcBorders>
              <w:top w:val="single" w:sz="4" w:color="E6E6E6"/>
              <w:left w:val="single" w:sz="4" w:color="E6E6E6"/>
              <w:bottom w:val="single" w:sz="4" w:color="E6E6E6"/>
              <w:right w:val="single" w:sz="4" w:color="E6E6E6"/>
            </w:tcBorders>
          </w:tcPr>
          <w:p>
            <w:pPr>
              <w:spacing w:after="0"/>
              <w:jc w:val="center"/>
              <w:bidi w:val="1"/>
            </w:pPr>
            <w:r>
              <w:rPr>
                <w:rFonts w:ascii="Noto Sans Arabic" w:hAnsi="Noto Sans Arabic" w:cs="Noto Sans Arabic"/>
                <w:b w:val="0"/>
                <w:color w:val="2E343A"/>
                <w:sz w:val="14"/>
              </w:rPr>
              <w:t>[ 000000 ]</w:t>
            </w:r>
          </w:p>
        </w:tc>
        <w:tc>
          <w:tcPr>
            <w:tcW w:type="dxa" w:w="1786"/>
            <w:shd w:fill="FBFBFA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  <w:tcBorders>
              <w:top w:val="single" w:sz="4" w:color="E6E6E6"/>
              <w:left w:val="single" w:sz="4" w:color="E6E6E6"/>
              <w:bottom w:val="single" w:sz="4" w:color="E6E6E6"/>
              <w:right w:val="single" w:sz="4" w:color="E6E6E6"/>
            </w:tcBorders>
          </w:tcPr>
          <w:p>
            <w:pPr>
              <w:spacing w:after="0"/>
              <w:jc w:val="center"/>
              <w:bidi w:val="1"/>
            </w:pPr>
            <w:r>
              <w:rPr>
                <w:rFonts w:ascii="Noto Sans Arabic" w:hAnsi="Noto Sans Arabic" w:cs="Noto Sans Arabic"/>
                <w:b w:val="0"/>
                <w:color w:val="2E343A"/>
                <w:sz w:val="14"/>
              </w:rPr>
              <w:t>[ الفريق ]</w:t>
            </w:r>
          </w:p>
        </w:tc>
        <w:tc>
          <w:tcPr>
            <w:tcW w:type="dxa" w:w="1786"/>
            <w:shd w:fill="FBFBFA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  <w:tcBorders>
              <w:top w:val="single" w:sz="4" w:color="E6E6E6"/>
              <w:left w:val="single" w:sz="4" w:color="E6E6E6"/>
              <w:bottom w:val="single" w:sz="4" w:color="E6E6E6"/>
              <w:right w:val="single" w:sz="4" w:color="E6E6E6"/>
            </w:tcBorders>
          </w:tcPr>
          <w:p>
            <w:pPr>
              <w:spacing w:after="0"/>
              <w:jc w:val="center"/>
              <w:bidi w:val="1"/>
            </w:pPr>
            <w:r>
              <w:rPr>
                <w:rFonts w:ascii="Noto Sans Arabic" w:hAnsi="Noto Sans Arabic" w:cs="Noto Sans Arabic"/>
                <w:b w:val="0"/>
                <w:color w:val="2E343A"/>
                <w:sz w:val="14"/>
              </w:rPr>
              <w:t>[ تاريخ الرد ]</w:t>
            </w:r>
          </w:p>
        </w:tc>
        <w:tc>
          <w:tcPr>
            <w:tcW w:type="dxa" w:w="1786"/>
            <w:shd w:fill="FBFBFA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  <w:tcBorders>
              <w:top w:val="single" w:sz="4" w:color="E6E6E6"/>
              <w:left w:val="single" w:sz="4" w:color="E6E6E6"/>
              <w:bottom w:val="single" w:sz="4" w:color="E6E6E6"/>
              <w:right w:val="single" w:sz="4" w:color="E6E6E6"/>
            </w:tcBorders>
          </w:tcPr>
          <w:p>
            <w:pPr>
              <w:spacing w:after="0"/>
              <w:jc w:val="center"/>
              <w:bidi w:val="1"/>
            </w:pPr>
            <w:r>
              <w:rPr>
                <w:rFonts w:ascii="Noto Sans Arabic" w:hAnsi="Noto Sans Arabic" w:cs="Noto Sans Arabic"/>
                <w:b w:val="0"/>
                <w:color w:val="2E343A"/>
                <w:sz w:val="14"/>
              </w:rPr>
              <w:t>[ سبب الانسحاب ]</w:t>
            </w:r>
          </w:p>
        </w:tc>
      </w:tr>
      <w:tr>
        <w:trPr>
          <w:cantSplit/>
        </w:trPr>
        <w:tc>
          <w:tcPr>
            <w:tcW w:type="dxa" w:w="1786"/>
            <w:shd w:fill="F3F3F1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  <w:tcBorders>
              <w:top w:val="single" w:sz="4" w:color="E6E6E6"/>
              <w:left w:val="single" w:sz="4" w:color="E6E6E6"/>
              <w:bottom w:val="single" w:sz="4" w:color="E6E6E6"/>
              <w:right w:val="single" w:sz="4" w:color="E6E6E6"/>
            </w:tcBorders>
          </w:tcPr>
          <w:p>
            <w:pPr>
              <w:spacing w:after="0"/>
              <w:jc w:val="center"/>
              <w:bidi w:val="1"/>
            </w:pPr>
            <w:r>
              <w:rPr>
                <w:rFonts w:ascii="Noto Sans Arabic" w:hAnsi="Noto Sans Arabic" w:cs="Noto Sans Arabic"/>
                <w:b w:val="0"/>
                <w:color w:val="2E343A"/>
                <w:sz w:val="14"/>
              </w:rPr>
              <w:t>02</w:t>
            </w:r>
          </w:p>
        </w:tc>
        <w:tc>
          <w:tcPr>
            <w:tcW w:type="dxa" w:w="1786"/>
            <w:shd w:fill="F3F3F1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  <w:tcBorders>
              <w:top w:val="single" w:sz="4" w:color="E6E6E6"/>
              <w:left w:val="single" w:sz="4" w:color="E6E6E6"/>
              <w:bottom w:val="single" w:sz="4" w:color="E6E6E6"/>
              <w:right w:val="single" w:sz="4" w:color="E6E6E6"/>
            </w:tcBorders>
          </w:tcPr>
          <w:p>
            <w:pPr>
              <w:spacing w:after="0"/>
              <w:jc w:val="center"/>
              <w:bidi w:val="1"/>
            </w:pPr>
            <w:r>
              <w:rPr>
                <w:rFonts w:ascii="Noto Sans Arabic" w:hAnsi="Noto Sans Arabic" w:cs="Noto Sans Arabic"/>
                <w:b w:val="0"/>
                <w:color w:val="2E343A"/>
                <w:sz w:val="14"/>
              </w:rPr>
              <w:t>[ اسم العضو ]</w:t>
            </w:r>
          </w:p>
        </w:tc>
        <w:tc>
          <w:tcPr>
            <w:tcW w:type="dxa" w:w="1786"/>
            <w:shd w:fill="F3F3F1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  <w:tcBorders>
              <w:top w:val="single" w:sz="4" w:color="E6E6E6"/>
              <w:left w:val="single" w:sz="4" w:color="E6E6E6"/>
              <w:bottom w:val="single" w:sz="4" w:color="E6E6E6"/>
              <w:right w:val="single" w:sz="4" w:color="E6E6E6"/>
            </w:tcBorders>
          </w:tcPr>
          <w:p>
            <w:pPr>
              <w:spacing w:after="0"/>
              <w:jc w:val="center"/>
              <w:bidi w:val="1"/>
            </w:pPr>
            <w:r>
              <w:rPr>
                <w:rFonts w:ascii="Noto Sans Arabic" w:hAnsi="Noto Sans Arabic" w:cs="Noto Sans Arabic"/>
                <w:b w:val="0"/>
                <w:color w:val="2E343A"/>
                <w:sz w:val="14"/>
              </w:rPr>
              <w:t>[ 000000 ]</w:t>
            </w:r>
          </w:p>
        </w:tc>
        <w:tc>
          <w:tcPr>
            <w:tcW w:type="dxa" w:w="1786"/>
            <w:shd w:fill="F3F3F1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  <w:tcBorders>
              <w:top w:val="single" w:sz="4" w:color="E6E6E6"/>
              <w:left w:val="single" w:sz="4" w:color="E6E6E6"/>
              <w:bottom w:val="single" w:sz="4" w:color="E6E6E6"/>
              <w:right w:val="single" w:sz="4" w:color="E6E6E6"/>
            </w:tcBorders>
          </w:tcPr>
          <w:p>
            <w:pPr>
              <w:spacing w:after="0"/>
              <w:jc w:val="center"/>
              <w:bidi w:val="1"/>
            </w:pPr>
            <w:r>
              <w:rPr>
                <w:rFonts w:ascii="Noto Sans Arabic" w:hAnsi="Noto Sans Arabic" w:cs="Noto Sans Arabic"/>
                <w:b w:val="0"/>
                <w:color w:val="2E343A"/>
                <w:sz w:val="14"/>
              </w:rPr>
              <w:t>[ الفريق ]</w:t>
            </w:r>
          </w:p>
        </w:tc>
        <w:tc>
          <w:tcPr>
            <w:tcW w:type="dxa" w:w="1786"/>
            <w:shd w:fill="F3F3F1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  <w:tcBorders>
              <w:top w:val="single" w:sz="4" w:color="E6E6E6"/>
              <w:left w:val="single" w:sz="4" w:color="E6E6E6"/>
              <w:bottom w:val="single" w:sz="4" w:color="E6E6E6"/>
              <w:right w:val="single" w:sz="4" w:color="E6E6E6"/>
            </w:tcBorders>
          </w:tcPr>
          <w:p>
            <w:pPr>
              <w:spacing w:after="0"/>
              <w:jc w:val="center"/>
              <w:bidi w:val="1"/>
            </w:pPr>
            <w:r>
              <w:rPr>
                <w:rFonts w:ascii="Noto Sans Arabic" w:hAnsi="Noto Sans Arabic" w:cs="Noto Sans Arabic"/>
                <w:b w:val="0"/>
                <w:color w:val="2E343A"/>
                <w:sz w:val="14"/>
              </w:rPr>
              <w:t>[ تاريخ الرد ]</w:t>
            </w:r>
          </w:p>
        </w:tc>
        <w:tc>
          <w:tcPr>
            <w:tcW w:type="dxa" w:w="1786"/>
            <w:shd w:fill="F3F3F1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  <w:tcBorders>
              <w:top w:val="single" w:sz="4" w:color="E6E6E6"/>
              <w:left w:val="single" w:sz="4" w:color="E6E6E6"/>
              <w:bottom w:val="single" w:sz="4" w:color="E6E6E6"/>
              <w:right w:val="single" w:sz="4" w:color="E6E6E6"/>
            </w:tcBorders>
          </w:tcPr>
          <w:p>
            <w:pPr>
              <w:spacing w:after="0"/>
              <w:jc w:val="center"/>
              <w:bidi w:val="1"/>
            </w:pPr>
            <w:r>
              <w:rPr>
                <w:rFonts w:ascii="Noto Sans Arabic" w:hAnsi="Noto Sans Arabic" w:cs="Noto Sans Arabic"/>
                <w:b w:val="0"/>
                <w:color w:val="2E343A"/>
                <w:sz w:val="14"/>
              </w:rPr>
              <w:t>[ السبب ]</w:t>
            </w:r>
          </w:p>
        </w:tc>
      </w:tr>
      <w:tr>
        <w:trPr>
          <w:cantSplit/>
        </w:trPr>
        <w:tc>
          <w:tcPr>
            <w:tcW w:type="dxa" w:w="1786"/>
            <w:shd w:fill="FBFBFA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  <w:tcBorders>
              <w:top w:val="single" w:sz="4" w:color="E6E6E6"/>
              <w:left w:val="single" w:sz="4" w:color="E6E6E6"/>
              <w:bottom w:val="single" w:sz="4" w:color="E6E6E6"/>
              <w:right w:val="single" w:sz="4" w:color="E6E6E6"/>
            </w:tcBorders>
          </w:tcPr>
          <w:p>
            <w:pPr>
              <w:spacing w:after="0"/>
              <w:jc w:val="center"/>
              <w:bidi w:val="1"/>
            </w:pPr>
            <w:r>
              <w:rPr>
                <w:rFonts w:ascii="Noto Sans Arabic" w:hAnsi="Noto Sans Arabic" w:cs="Noto Sans Arabic"/>
                <w:b w:val="0"/>
                <w:color w:val="2E343A"/>
                <w:sz w:val="14"/>
              </w:rPr>
              <w:t>03</w:t>
            </w:r>
          </w:p>
        </w:tc>
        <w:tc>
          <w:tcPr>
            <w:tcW w:type="dxa" w:w="1786"/>
            <w:shd w:fill="FBFBFA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  <w:tcBorders>
              <w:top w:val="single" w:sz="4" w:color="E6E6E6"/>
              <w:left w:val="single" w:sz="4" w:color="E6E6E6"/>
              <w:bottom w:val="single" w:sz="4" w:color="E6E6E6"/>
              <w:right w:val="single" w:sz="4" w:color="E6E6E6"/>
            </w:tcBorders>
          </w:tcPr>
          <w:p>
            <w:pPr>
              <w:spacing w:after="0"/>
              <w:jc w:val="center"/>
              <w:bidi w:val="1"/>
            </w:pPr>
            <w:r>
              <w:rPr>
                <w:rFonts w:ascii="Noto Sans Arabic" w:hAnsi="Noto Sans Arabic" w:cs="Noto Sans Arabic"/>
                <w:b w:val="0"/>
                <w:color w:val="2E343A"/>
                <w:sz w:val="14"/>
              </w:rPr>
              <w:t>[ اسم العضو ]</w:t>
            </w:r>
          </w:p>
        </w:tc>
        <w:tc>
          <w:tcPr>
            <w:tcW w:type="dxa" w:w="1786"/>
            <w:shd w:fill="FBFBFA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  <w:tcBorders>
              <w:top w:val="single" w:sz="4" w:color="E6E6E6"/>
              <w:left w:val="single" w:sz="4" w:color="E6E6E6"/>
              <w:bottom w:val="single" w:sz="4" w:color="E6E6E6"/>
              <w:right w:val="single" w:sz="4" w:color="E6E6E6"/>
            </w:tcBorders>
          </w:tcPr>
          <w:p>
            <w:pPr>
              <w:spacing w:after="0"/>
              <w:jc w:val="center"/>
              <w:bidi w:val="1"/>
            </w:pPr>
            <w:r>
              <w:rPr>
                <w:rFonts w:ascii="Noto Sans Arabic" w:hAnsi="Noto Sans Arabic" w:cs="Noto Sans Arabic"/>
                <w:b w:val="0"/>
                <w:color w:val="2E343A"/>
                <w:sz w:val="14"/>
              </w:rPr>
              <w:t>[ 000000 ]</w:t>
            </w:r>
          </w:p>
        </w:tc>
        <w:tc>
          <w:tcPr>
            <w:tcW w:type="dxa" w:w="1786"/>
            <w:shd w:fill="FBFBFA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  <w:tcBorders>
              <w:top w:val="single" w:sz="4" w:color="E6E6E6"/>
              <w:left w:val="single" w:sz="4" w:color="E6E6E6"/>
              <w:bottom w:val="single" w:sz="4" w:color="E6E6E6"/>
              <w:right w:val="single" w:sz="4" w:color="E6E6E6"/>
            </w:tcBorders>
          </w:tcPr>
          <w:p>
            <w:pPr>
              <w:spacing w:after="0"/>
              <w:jc w:val="center"/>
              <w:bidi w:val="1"/>
            </w:pPr>
            <w:r>
              <w:rPr>
                <w:rFonts w:ascii="Noto Sans Arabic" w:hAnsi="Noto Sans Arabic" w:cs="Noto Sans Arabic"/>
                <w:b w:val="0"/>
                <w:color w:val="2E343A"/>
                <w:sz w:val="14"/>
              </w:rPr>
              <w:t>[ الفريق ]</w:t>
            </w:r>
          </w:p>
        </w:tc>
        <w:tc>
          <w:tcPr>
            <w:tcW w:type="dxa" w:w="1786"/>
            <w:shd w:fill="FBFBFA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  <w:tcBorders>
              <w:top w:val="single" w:sz="4" w:color="E6E6E6"/>
              <w:left w:val="single" w:sz="4" w:color="E6E6E6"/>
              <w:bottom w:val="single" w:sz="4" w:color="E6E6E6"/>
              <w:right w:val="single" w:sz="4" w:color="E6E6E6"/>
            </w:tcBorders>
          </w:tcPr>
          <w:p>
            <w:pPr>
              <w:spacing w:after="0"/>
              <w:jc w:val="center"/>
              <w:bidi w:val="1"/>
            </w:pPr>
            <w:r>
              <w:rPr>
                <w:rFonts w:ascii="Noto Sans Arabic" w:hAnsi="Noto Sans Arabic" w:cs="Noto Sans Arabic"/>
                <w:b w:val="0"/>
                <w:color w:val="2E343A"/>
                <w:sz w:val="14"/>
              </w:rPr>
              <w:t>[ تاريخ الرد ]</w:t>
            </w:r>
          </w:p>
        </w:tc>
        <w:tc>
          <w:tcPr>
            <w:tcW w:type="dxa" w:w="1786"/>
            <w:shd w:fill="FBFBFA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  <w:tcBorders>
              <w:top w:val="single" w:sz="4" w:color="E6E6E6"/>
              <w:left w:val="single" w:sz="4" w:color="E6E6E6"/>
              <w:bottom w:val="single" w:sz="4" w:color="E6E6E6"/>
              <w:right w:val="single" w:sz="4" w:color="E6E6E6"/>
            </w:tcBorders>
          </w:tcPr>
          <w:p>
            <w:pPr>
              <w:spacing w:after="0"/>
              <w:jc w:val="center"/>
              <w:bidi w:val="1"/>
            </w:pPr>
            <w:r>
              <w:rPr>
                <w:rFonts w:ascii="Noto Sans Arabic" w:hAnsi="Noto Sans Arabic" w:cs="Noto Sans Arabic"/>
                <w:b w:val="0"/>
                <w:color w:val="2E343A"/>
                <w:sz w:val="14"/>
              </w:rPr>
              <w:t>[ السبب ]</w:t>
            </w:r>
          </w:p>
        </w:tc>
      </w:tr>
    </w:tbl>
    <w:p>
      <w:pPr>
        <w:spacing w:before="100" w:after="60"/>
        <w:jc w:val="right"/>
        <w:bidi w:val="1"/>
      </w:pPr>
      <w:r>
        <w:rPr>
          <w:rFonts w:ascii="Noto Sans Arabic" w:hAnsi="Noto Sans Arabic" w:cs="Noto Sans Arabic"/>
          <w:b/>
          <w:color w:val="C99A45"/>
          <w:sz w:val="24"/>
        </w:rPr>
        <w:t xml:space="preserve">🟡  </w:t>
      </w:r>
      <w:r>
        <w:rPr>
          <w:rFonts w:ascii="Noto Sans Arabic" w:hAnsi="Noto Sans Arabic" w:cs="Noto Sans Arabic"/>
          <w:b/>
          <w:color w:val="20252C"/>
          <w:sz w:val="27"/>
        </w:rPr>
        <w:t>المجمدون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86"/>
        <w:gridCol w:w="1786"/>
        <w:gridCol w:w="1786"/>
        <w:gridCol w:w="1786"/>
        <w:gridCol w:w="1786"/>
      </w:tblGrid>
      <w:tr>
        <w:trPr>
          <w:tblHeader w:val="true"/>
          <w:cantSplit/>
        </w:trPr>
        <w:tc>
          <w:tcPr>
            <w:tcW w:type="dxa" w:w="397"/>
            <w:shd w:fill="9A7734"/>
            <w:tcMar>
              <w:top w:w="70" w:type="dxa"/>
              <w:start w:w="50" w:type="dxa"/>
              <w:bottom w:w="70" w:type="dxa"/>
              <w:end w:w="50" w:type="dxa"/>
            </w:tcMar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</w:tcBorders>
          </w:tcPr>
          <w:p>
            <w:pPr>
              <w:spacing w:after="0"/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6"/>
              </w:rPr>
              <w:t>#</w:t>
            </w:r>
          </w:p>
        </w:tc>
        <w:tc>
          <w:tcPr>
            <w:tcW w:type="dxa" w:w="1928"/>
            <w:shd w:fill="9A7734"/>
            <w:tcMar>
              <w:top w:w="70" w:type="dxa"/>
              <w:start w:w="50" w:type="dxa"/>
              <w:bottom w:w="70" w:type="dxa"/>
              <w:end w:w="50" w:type="dxa"/>
            </w:tcMar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</w:tcBorders>
          </w:tcPr>
          <w:p>
            <w:pPr>
              <w:spacing w:after="0"/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6"/>
              </w:rPr>
              <w:t>الاسم</w:t>
            </w:r>
          </w:p>
        </w:tc>
        <w:tc>
          <w:tcPr>
            <w:tcW w:type="dxa" w:w="1814"/>
            <w:shd w:fill="9A7734"/>
            <w:tcMar>
              <w:top w:w="70" w:type="dxa"/>
              <w:start w:w="50" w:type="dxa"/>
              <w:bottom w:w="70" w:type="dxa"/>
              <w:end w:w="50" w:type="dxa"/>
            </w:tcMar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</w:tcBorders>
          </w:tcPr>
          <w:p>
            <w:pPr>
              <w:spacing w:after="0"/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6"/>
              </w:rPr>
              <w:t>الفريق</w:t>
            </w:r>
          </w:p>
        </w:tc>
        <w:tc>
          <w:tcPr>
            <w:tcW w:type="dxa" w:w="1757"/>
            <w:shd w:fill="9A7734"/>
            <w:tcMar>
              <w:top w:w="70" w:type="dxa"/>
              <w:start w:w="50" w:type="dxa"/>
              <w:bottom w:w="70" w:type="dxa"/>
              <w:end w:w="50" w:type="dxa"/>
            </w:tcMar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</w:tcBorders>
          </w:tcPr>
          <w:p>
            <w:pPr>
              <w:spacing w:after="0"/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6"/>
              </w:rPr>
              <w:t>بداية التجميد</w:t>
            </w:r>
          </w:p>
        </w:tc>
        <w:tc>
          <w:tcPr>
            <w:tcW w:type="dxa" w:w="1757"/>
            <w:shd w:fill="9A7734"/>
            <w:tcMar>
              <w:top w:w="70" w:type="dxa"/>
              <w:start w:w="50" w:type="dxa"/>
              <w:bottom w:w="70" w:type="dxa"/>
              <w:end w:w="50" w:type="dxa"/>
            </w:tcMar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</w:tcBorders>
          </w:tcPr>
          <w:p>
            <w:pPr>
              <w:spacing w:after="0"/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6"/>
              </w:rPr>
              <w:t>تاريخ العودة</w:t>
            </w:r>
          </w:p>
        </w:tc>
      </w:tr>
      <w:tr>
        <w:trPr>
          <w:cantSplit/>
        </w:trPr>
        <w:tc>
          <w:tcPr>
            <w:tcW w:type="dxa" w:w="1786"/>
            <w:shd w:fill="FBFBFA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  <w:tcBorders>
              <w:top w:val="single" w:sz="4" w:color="E6E6E6"/>
              <w:left w:val="single" w:sz="4" w:color="E6E6E6"/>
              <w:bottom w:val="single" w:sz="4" w:color="E6E6E6"/>
              <w:right w:val="single" w:sz="4" w:color="E6E6E6"/>
            </w:tcBorders>
          </w:tcPr>
          <w:p>
            <w:pPr>
              <w:spacing w:after="0"/>
              <w:jc w:val="center"/>
              <w:bidi w:val="1"/>
            </w:pPr>
            <w:r>
              <w:rPr>
                <w:rFonts w:ascii="Noto Sans Arabic" w:hAnsi="Noto Sans Arabic" w:cs="Noto Sans Arabic"/>
                <w:b w:val="0"/>
                <w:color w:val="2E343A"/>
                <w:sz w:val="14"/>
              </w:rPr>
              <w:t>01</w:t>
            </w:r>
          </w:p>
        </w:tc>
        <w:tc>
          <w:tcPr>
            <w:tcW w:type="dxa" w:w="1786"/>
            <w:shd w:fill="FBFBFA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  <w:tcBorders>
              <w:top w:val="single" w:sz="4" w:color="E6E6E6"/>
              <w:left w:val="single" w:sz="4" w:color="E6E6E6"/>
              <w:bottom w:val="single" w:sz="4" w:color="E6E6E6"/>
              <w:right w:val="single" w:sz="4" w:color="E6E6E6"/>
            </w:tcBorders>
          </w:tcPr>
          <w:p>
            <w:pPr>
              <w:spacing w:after="0"/>
              <w:jc w:val="center"/>
              <w:bidi w:val="1"/>
            </w:pPr>
            <w:r>
              <w:rPr>
                <w:rFonts w:ascii="Noto Sans Arabic" w:hAnsi="Noto Sans Arabic" w:cs="Noto Sans Arabic"/>
                <w:b w:val="0"/>
                <w:color w:val="2E343A"/>
                <w:sz w:val="14"/>
              </w:rPr>
              <w:t>[ اسم العضو ]</w:t>
            </w:r>
          </w:p>
        </w:tc>
        <w:tc>
          <w:tcPr>
            <w:tcW w:type="dxa" w:w="1786"/>
            <w:shd w:fill="FBFBFA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  <w:tcBorders>
              <w:top w:val="single" w:sz="4" w:color="E6E6E6"/>
              <w:left w:val="single" w:sz="4" w:color="E6E6E6"/>
              <w:bottom w:val="single" w:sz="4" w:color="E6E6E6"/>
              <w:right w:val="single" w:sz="4" w:color="E6E6E6"/>
            </w:tcBorders>
          </w:tcPr>
          <w:p>
            <w:pPr>
              <w:spacing w:after="0"/>
              <w:jc w:val="center"/>
              <w:bidi w:val="1"/>
            </w:pPr>
            <w:r>
              <w:rPr>
                <w:rFonts w:ascii="Noto Sans Arabic" w:hAnsi="Noto Sans Arabic" w:cs="Noto Sans Arabic"/>
                <w:b w:val="0"/>
                <w:color w:val="2E343A"/>
                <w:sz w:val="14"/>
              </w:rPr>
              <w:t>[ الفريق ]</w:t>
            </w:r>
          </w:p>
        </w:tc>
        <w:tc>
          <w:tcPr>
            <w:tcW w:type="dxa" w:w="1786"/>
            <w:shd w:fill="FBFBFA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  <w:tcBorders>
              <w:top w:val="single" w:sz="4" w:color="E6E6E6"/>
              <w:left w:val="single" w:sz="4" w:color="E6E6E6"/>
              <w:bottom w:val="single" w:sz="4" w:color="E6E6E6"/>
              <w:right w:val="single" w:sz="4" w:color="E6E6E6"/>
            </w:tcBorders>
          </w:tcPr>
          <w:p>
            <w:pPr>
              <w:spacing w:after="0"/>
              <w:jc w:val="center"/>
              <w:bidi w:val="1"/>
            </w:pPr>
            <w:r>
              <w:rPr>
                <w:rFonts w:ascii="Noto Sans Arabic" w:hAnsi="Noto Sans Arabic" w:cs="Noto Sans Arabic"/>
                <w:b w:val="0"/>
                <w:color w:val="2E343A"/>
                <w:sz w:val="14"/>
              </w:rPr>
              <w:t>[ بداية التجميد ]</w:t>
            </w:r>
          </w:p>
        </w:tc>
        <w:tc>
          <w:tcPr>
            <w:tcW w:type="dxa" w:w="1786"/>
            <w:shd w:fill="FBFBFA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  <w:tcBorders>
              <w:top w:val="single" w:sz="4" w:color="E6E6E6"/>
              <w:left w:val="single" w:sz="4" w:color="E6E6E6"/>
              <w:bottom w:val="single" w:sz="4" w:color="E6E6E6"/>
              <w:right w:val="single" w:sz="4" w:color="E6E6E6"/>
            </w:tcBorders>
          </w:tcPr>
          <w:p>
            <w:pPr>
              <w:spacing w:after="0"/>
              <w:jc w:val="center"/>
              <w:bidi w:val="1"/>
            </w:pPr>
            <w:r>
              <w:rPr>
                <w:rFonts w:ascii="Noto Sans Arabic" w:hAnsi="Noto Sans Arabic" w:cs="Noto Sans Arabic"/>
                <w:b w:val="0"/>
                <w:color w:val="2E343A"/>
                <w:sz w:val="14"/>
              </w:rPr>
              <w:t>[ موعد العودة ]</w:t>
            </w:r>
          </w:p>
        </w:tc>
      </w:tr>
      <w:tr>
        <w:trPr>
          <w:cantSplit/>
        </w:trPr>
        <w:tc>
          <w:tcPr>
            <w:tcW w:type="dxa" w:w="1786"/>
            <w:shd w:fill="F3F3F1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  <w:tcBorders>
              <w:top w:val="single" w:sz="4" w:color="E6E6E6"/>
              <w:left w:val="single" w:sz="4" w:color="E6E6E6"/>
              <w:bottom w:val="single" w:sz="4" w:color="E6E6E6"/>
              <w:right w:val="single" w:sz="4" w:color="E6E6E6"/>
            </w:tcBorders>
          </w:tcPr>
          <w:p>
            <w:pPr>
              <w:spacing w:after="0"/>
              <w:jc w:val="center"/>
              <w:bidi w:val="1"/>
            </w:pPr>
            <w:r>
              <w:rPr>
                <w:rFonts w:ascii="Noto Sans Arabic" w:hAnsi="Noto Sans Arabic" w:cs="Noto Sans Arabic"/>
                <w:b w:val="0"/>
                <w:color w:val="2E343A"/>
                <w:sz w:val="14"/>
              </w:rPr>
              <w:t>02</w:t>
            </w:r>
          </w:p>
        </w:tc>
        <w:tc>
          <w:tcPr>
            <w:tcW w:type="dxa" w:w="1786"/>
            <w:shd w:fill="F3F3F1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  <w:tcBorders>
              <w:top w:val="single" w:sz="4" w:color="E6E6E6"/>
              <w:left w:val="single" w:sz="4" w:color="E6E6E6"/>
              <w:bottom w:val="single" w:sz="4" w:color="E6E6E6"/>
              <w:right w:val="single" w:sz="4" w:color="E6E6E6"/>
            </w:tcBorders>
          </w:tcPr>
          <w:p>
            <w:pPr>
              <w:spacing w:after="0"/>
              <w:jc w:val="center"/>
              <w:bidi w:val="1"/>
            </w:pPr>
            <w:r>
              <w:rPr>
                <w:rFonts w:ascii="Noto Sans Arabic" w:hAnsi="Noto Sans Arabic" w:cs="Noto Sans Arabic"/>
                <w:b w:val="0"/>
                <w:color w:val="2E343A"/>
                <w:sz w:val="14"/>
              </w:rPr>
              <w:t>[ اسم العضو ]</w:t>
            </w:r>
          </w:p>
        </w:tc>
        <w:tc>
          <w:tcPr>
            <w:tcW w:type="dxa" w:w="1786"/>
            <w:shd w:fill="F3F3F1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  <w:tcBorders>
              <w:top w:val="single" w:sz="4" w:color="E6E6E6"/>
              <w:left w:val="single" w:sz="4" w:color="E6E6E6"/>
              <w:bottom w:val="single" w:sz="4" w:color="E6E6E6"/>
              <w:right w:val="single" w:sz="4" w:color="E6E6E6"/>
            </w:tcBorders>
          </w:tcPr>
          <w:p>
            <w:pPr>
              <w:spacing w:after="0"/>
              <w:jc w:val="center"/>
              <w:bidi w:val="1"/>
            </w:pPr>
            <w:r>
              <w:rPr>
                <w:rFonts w:ascii="Noto Sans Arabic" w:hAnsi="Noto Sans Arabic" w:cs="Noto Sans Arabic"/>
                <w:b w:val="0"/>
                <w:color w:val="2E343A"/>
                <w:sz w:val="14"/>
              </w:rPr>
              <w:t>[ الفريق ]</w:t>
            </w:r>
          </w:p>
        </w:tc>
        <w:tc>
          <w:tcPr>
            <w:tcW w:type="dxa" w:w="1786"/>
            <w:shd w:fill="F3F3F1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  <w:tcBorders>
              <w:top w:val="single" w:sz="4" w:color="E6E6E6"/>
              <w:left w:val="single" w:sz="4" w:color="E6E6E6"/>
              <w:bottom w:val="single" w:sz="4" w:color="E6E6E6"/>
              <w:right w:val="single" w:sz="4" w:color="E6E6E6"/>
            </w:tcBorders>
          </w:tcPr>
          <w:p>
            <w:pPr>
              <w:spacing w:after="0"/>
              <w:jc w:val="center"/>
              <w:bidi w:val="1"/>
            </w:pPr>
            <w:r>
              <w:rPr>
                <w:rFonts w:ascii="Noto Sans Arabic" w:hAnsi="Noto Sans Arabic" w:cs="Noto Sans Arabic"/>
                <w:b w:val="0"/>
                <w:color w:val="2E343A"/>
                <w:sz w:val="14"/>
              </w:rPr>
              <w:t>[ بداية التجميد ]</w:t>
            </w:r>
          </w:p>
        </w:tc>
        <w:tc>
          <w:tcPr>
            <w:tcW w:type="dxa" w:w="1786"/>
            <w:shd w:fill="F3F3F1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  <w:tcBorders>
              <w:top w:val="single" w:sz="4" w:color="E6E6E6"/>
              <w:left w:val="single" w:sz="4" w:color="E6E6E6"/>
              <w:bottom w:val="single" w:sz="4" w:color="E6E6E6"/>
              <w:right w:val="single" w:sz="4" w:color="E6E6E6"/>
            </w:tcBorders>
          </w:tcPr>
          <w:p>
            <w:pPr>
              <w:spacing w:after="0"/>
              <w:jc w:val="center"/>
              <w:bidi w:val="1"/>
            </w:pPr>
            <w:r>
              <w:rPr>
                <w:rFonts w:ascii="Noto Sans Arabic" w:hAnsi="Noto Sans Arabic" w:cs="Noto Sans Arabic"/>
                <w:b w:val="0"/>
                <w:color w:val="2E343A"/>
                <w:sz w:val="14"/>
              </w:rPr>
              <w:t>[ موعد العودة ]</w:t>
            </w:r>
          </w:p>
        </w:tc>
      </w:tr>
      <w:tr>
        <w:trPr>
          <w:cantSplit/>
        </w:trPr>
        <w:tc>
          <w:tcPr>
            <w:tcW w:type="dxa" w:w="1786"/>
            <w:shd w:fill="FBFBFA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  <w:tcBorders>
              <w:top w:val="single" w:sz="4" w:color="E6E6E6"/>
              <w:left w:val="single" w:sz="4" w:color="E6E6E6"/>
              <w:bottom w:val="single" w:sz="4" w:color="E6E6E6"/>
              <w:right w:val="single" w:sz="4" w:color="E6E6E6"/>
            </w:tcBorders>
          </w:tcPr>
          <w:p>
            <w:pPr>
              <w:spacing w:after="0"/>
              <w:jc w:val="center"/>
              <w:bidi w:val="1"/>
            </w:pPr>
            <w:r>
              <w:rPr>
                <w:rFonts w:ascii="Noto Sans Arabic" w:hAnsi="Noto Sans Arabic" w:cs="Noto Sans Arabic"/>
                <w:b w:val="0"/>
                <w:color w:val="2E343A"/>
                <w:sz w:val="14"/>
              </w:rPr>
              <w:t>03</w:t>
            </w:r>
          </w:p>
        </w:tc>
        <w:tc>
          <w:tcPr>
            <w:tcW w:type="dxa" w:w="1786"/>
            <w:shd w:fill="FBFBFA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  <w:tcBorders>
              <w:top w:val="single" w:sz="4" w:color="E6E6E6"/>
              <w:left w:val="single" w:sz="4" w:color="E6E6E6"/>
              <w:bottom w:val="single" w:sz="4" w:color="E6E6E6"/>
              <w:right w:val="single" w:sz="4" w:color="E6E6E6"/>
            </w:tcBorders>
          </w:tcPr>
          <w:p>
            <w:pPr>
              <w:spacing w:after="0"/>
              <w:jc w:val="center"/>
              <w:bidi w:val="1"/>
            </w:pPr>
            <w:r>
              <w:rPr>
                <w:rFonts w:ascii="Noto Sans Arabic" w:hAnsi="Noto Sans Arabic" w:cs="Noto Sans Arabic"/>
                <w:b w:val="0"/>
                <w:color w:val="2E343A"/>
                <w:sz w:val="14"/>
              </w:rPr>
              <w:t>[ اسم العضو ]</w:t>
            </w:r>
          </w:p>
        </w:tc>
        <w:tc>
          <w:tcPr>
            <w:tcW w:type="dxa" w:w="1786"/>
            <w:shd w:fill="FBFBFA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  <w:tcBorders>
              <w:top w:val="single" w:sz="4" w:color="E6E6E6"/>
              <w:left w:val="single" w:sz="4" w:color="E6E6E6"/>
              <w:bottom w:val="single" w:sz="4" w:color="E6E6E6"/>
              <w:right w:val="single" w:sz="4" w:color="E6E6E6"/>
            </w:tcBorders>
          </w:tcPr>
          <w:p>
            <w:pPr>
              <w:spacing w:after="0"/>
              <w:jc w:val="center"/>
              <w:bidi w:val="1"/>
            </w:pPr>
            <w:r>
              <w:rPr>
                <w:rFonts w:ascii="Noto Sans Arabic" w:hAnsi="Noto Sans Arabic" w:cs="Noto Sans Arabic"/>
                <w:b w:val="0"/>
                <w:color w:val="2E343A"/>
                <w:sz w:val="14"/>
              </w:rPr>
              <w:t>[ الفريق ]</w:t>
            </w:r>
          </w:p>
        </w:tc>
        <w:tc>
          <w:tcPr>
            <w:tcW w:type="dxa" w:w="1786"/>
            <w:shd w:fill="FBFBFA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  <w:tcBorders>
              <w:top w:val="single" w:sz="4" w:color="E6E6E6"/>
              <w:left w:val="single" w:sz="4" w:color="E6E6E6"/>
              <w:bottom w:val="single" w:sz="4" w:color="E6E6E6"/>
              <w:right w:val="single" w:sz="4" w:color="E6E6E6"/>
            </w:tcBorders>
          </w:tcPr>
          <w:p>
            <w:pPr>
              <w:spacing w:after="0"/>
              <w:jc w:val="center"/>
              <w:bidi w:val="1"/>
            </w:pPr>
            <w:r>
              <w:rPr>
                <w:rFonts w:ascii="Noto Sans Arabic" w:hAnsi="Noto Sans Arabic" w:cs="Noto Sans Arabic"/>
                <w:b w:val="0"/>
                <w:color w:val="2E343A"/>
                <w:sz w:val="14"/>
              </w:rPr>
              <w:t>[ بداية التجميد ]</w:t>
            </w:r>
          </w:p>
        </w:tc>
        <w:tc>
          <w:tcPr>
            <w:tcW w:type="dxa" w:w="1786"/>
            <w:shd w:fill="FBFBFA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  <w:tcBorders>
              <w:top w:val="single" w:sz="4" w:color="E6E6E6"/>
              <w:left w:val="single" w:sz="4" w:color="E6E6E6"/>
              <w:bottom w:val="single" w:sz="4" w:color="E6E6E6"/>
              <w:right w:val="single" w:sz="4" w:color="E6E6E6"/>
            </w:tcBorders>
          </w:tcPr>
          <w:p>
            <w:pPr>
              <w:spacing w:after="0"/>
              <w:jc w:val="center"/>
              <w:bidi w:val="1"/>
            </w:pPr>
            <w:r>
              <w:rPr>
                <w:rFonts w:ascii="Noto Sans Arabic" w:hAnsi="Noto Sans Arabic" w:cs="Noto Sans Arabic"/>
                <w:b w:val="0"/>
                <w:color w:val="2E343A"/>
                <w:sz w:val="14"/>
              </w:rPr>
              <w:t>[ موعد العودة ]</w:t>
            </w:r>
          </w:p>
        </w:tc>
      </w:tr>
    </w:tbl>
    <w:p>
      <w:pPr>
        <w:spacing w:before="100" w:after="60"/>
        <w:jc w:val="right"/>
        <w:bidi w:val="1"/>
      </w:pPr>
      <w:r>
        <w:rPr>
          <w:rFonts w:ascii="Noto Sans Arabic" w:hAnsi="Noto Sans Arabic" w:cs="Noto Sans Arabic"/>
          <w:b/>
          <w:color w:val="C99A45"/>
          <w:sz w:val="24"/>
        </w:rPr>
        <w:t xml:space="preserve">🟢  </w:t>
      </w:r>
      <w:r>
        <w:rPr>
          <w:rFonts w:ascii="Noto Sans Arabic" w:hAnsi="Noto Sans Arabic" w:cs="Noto Sans Arabic"/>
          <w:b/>
          <w:color w:val="20252C"/>
          <w:sz w:val="27"/>
        </w:rPr>
        <w:t>المستمرون والاستجابات المتبقية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43"/>
        <w:gridCol w:w="2143"/>
        <w:gridCol w:w="2143"/>
        <w:gridCol w:w="2143"/>
        <w:gridCol w:w="2143"/>
      </w:tblGrid>
      <w:tr>
        <w:trPr>
          <w:tblHeader w:val="true"/>
          <w:cantSplit/>
        </w:trPr>
        <w:tc>
          <w:tcPr>
            <w:tcW w:type="dxa" w:w="397"/>
            <w:shd w:fill="42637E"/>
            <w:tcMar>
              <w:top w:w="70" w:type="dxa"/>
              <w:start w:w="50" w:type="dxa"/>
              <w:bottom w:w="70" w:type="dxa"/>
              <w:end w:w="50" w:type="dxa"/>
            </w:tcMar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</w:tcBorders>
          </w:tcPr>
          <w:p>
            <w:pPr>
              <w:spacing w:after="0"/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6"/>
              </w:rPr>
              <w:t>#</w:t>
            </w:r>
          </w:p>
        </w:tc>
        <w:tc>
          <w:tcPr>
            <w:tcW w:type="dxa" w:w="2268"/>
            <w:shd w:fill="42637E"/>
            <w:tcMar>
              <w:top w:w="70" w:type="dxa"/>
              <w:start w:w="50" w:type="dxa"/>
              <w:bottom w:w="70" w:type="dxa"/>
              <w:end w:w="50" w:type="dxa"/>
            </w:tcMar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</w:tcBorders>
          </w:tcPr>
          <w:p>
            <w:pPr>
              <w:spacing w:after="0"/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6"/>
              </w:rPr>
              <w:t>الاسم</w:t>
            </w:r>
          </w:p>
        </w:tc>
        <w:tc>
          <w:tcPr>
            <w:tcW w:type="dxa" w:w="2381"/>
            <w:shd w:fill="42637E"/>
            <w:tcMar>
              <w:top w:w="70" w:type="dxa"/>
              <w:start w:w="50" w:type="dxa"/>
              <w:bottom w:w="70" w:type="dxa"/>
              <w:end w:w="50" w:type="dxa"/>
            </w:tcMar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</w:tcBorders>
          </w:tcPr>
          <w:p>
            <w:pPr>
              <w:spacing w:after="0"/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6"/>
              </w:rPr>
              <w:t>الفريق</w:t>
            </w:r>
          </w:p>
        </w:tc>
        <w:tc>
          <w:tcPr>
            <w:tcW w:type="dxa" w:w="1701"/>
            <w:shd w:fill="42637E"/>
            <w:tcMar>
              <w:top w:w="70" w:type="dxa"/>
              <w:start w:w="50" w:type="dxa"/>
              <w:bottom w:w="70" w:type="dxa"/>
              <w:end w:w="50" w:type="dxa"/>
            </w:tcMar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</w:tcBorders>
          </w:tcPr>
          <w:p>
            <w:pPr>
              <w:spacing w:after="0"/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6"/>
              </w:rPr>
              <w:t>التاريخ</w:t>
            </w:r>
          </w:p>
        </w:tc>
        <w:tc>
          <w:tcPr>
            <w:tcW w:type="dxa" w:w="2381"/>
            <w:shd w:fill="42637E"/>
            <w:tcMar>
              <w:top w:w="70" w:type="dxa"/>
              <w:start w:w="50" w:type="dxa"/>
              <w:bottom w:w="70" w:type="dxa"/>
              <w:end w:w="50" w:type="dxa"/>
            </w:tcMar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</w:tcBorders>
          </w:tcPr>
          <w:p>
            <w:pPr>
              <w:spacing w:after="0"/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6"/>
              </w:rPr>
              <w:t>الحالة</w:t>
            </w:r>
          </w:p>
        </w:tc>
      </w:tr>
      <w:tr>
        <w:trPr>
          <w:cantSplit/>
        </w:trPr>
        <w:tc>
          <w:tcPr>
            <w:tcW w:type="dxa" w:w="2143"/>
            <w:shd w:fill="FBFBFA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  <w:tcBorders>
              <w:top w:val="single" w:sz="4" w:color="E6E6E6"/>
              <w:left w:val="single" w:sz="4" w:color="E6E6E6"/>
              <w:bottom w:val="single" w:sz="4" w:color="E6E6E6"/>
              <w:right w:val="single" w:sz="4" w:color="E6E6E6"/>
            </w:tcBorders>
          </w:tcPr>
          <w:p>
            <w:pPr>
              <w:spacing w:after="0"/>
              <w:jc w:val="center"/>
              <w:bidi w:val="1"/>
            </w:pPr>
            <w:r>
              <w:rPr>
                <w:rFonts w:ascii="Noto Sans Arabic" w:hAnsi="Noto Sans Arabic" w:cs="Noto Sans Arabic"/>
                <w:b w:val="0"/>
                <w:color w:val="2E343A"/>
                <w:sz w:val="14"/>
              </w:rPr>
              <w:t>01</w:t>
            </w:r>
          </w:p>
        </w:tc>
        <w:tc>
          <w:tcPr>
            <w:tcW w:type="dxa" w:w="2143"/>
            <w:shd w:fill="FBFBFA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  <w:tcBorders>
              <w:top w:val="single" w:sz="4" w:color="E6E6E6"/>
              <w:left w:val="single" w:sz="4" w:color="E6E6E6"/>
              <w:bottom w:val="single" w:sz="4" w:color="E6E6E6"/>
              <w:right w:val="single" w:sz="4" w:color="E6E6E6"/>
            </w:tcBorders>
          </w:tcPr>
          <w:p>
            <w:pPr>
              <w:spacing w:after="0"/>
              <w:jc w:val="center"/>
              <w:bidi w:val="1"/>
            </w:pPr>
            <w:r>
              <w:rPr>
                <w:rFonts w:ascii="Noto Sans Arabic" w:hAnsi="Noto Sans Arabic" w:cs="Noto Sans Arabic"/>
                <w:b w:val="0"/>
                <w:color w:val="2E343A"/>
                <w:sz w:val="14"/>
              </w:rPr>
              <w:t>[ اسم العضو ]</w:t>
            </w:r>
          </w:p>
        </w:tc>
        <w:tc>
          <w:tcPr>
            <w:tcW w:type="dxa" w:w="2143"/>
            <w:shd w:fill="FBFBFA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  <w:tcBorders>
              <w:top w:val="single" w:sz="4" w:color="E6E6E6"/>
              <w:left w:val="single" w:sz="4" w:color="E6E6E6"/>
              <w:bottom w:val="single" w:sz="4" w:color="E6E6E6"/>
              <w:right w:val="single" w:sz="4" w:color="E6E6E6"/>
            </w:tcBorders>
          </w:tcPr>
          <w:p>
            <w:pPr>
              <w:spacing w:after="0"/>
              <w:jc w:val="center"/>
              <w:bidi w:val="1"/>
            </w:pPr>
            <w:r>
              <w:rPr>
                <w:rFonts w:ascii="Noto Sans Arabic" w:hAnsi="Noto Sans Arabic" w:cs="Noto Sans Arabic"/>
                <w:b w:val="0"/>
                <w:color w:val="2E343A"/>
                <w:sz w:val="14"/>
              </w:rPr>
              <w:t>[ الفريق ]</w:t>
            </w:r>
          </w:p>
        </w:tc>
        <w:tc>
          <w:tcPr>
            <w:tcW w:type="dxa" w:w="2143"/>
            <w:shd w:fill="FBFBFA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  <w:tcBorders>
              <w:top w:val="single" w:sz="4" w:color="E6E6E6"/>
              <w:left w:val="single" w:sz="4" w:color="E6E6E6"/>
              <w:bottom w:val="single" w:sz="4" w:color="E6E6E6"/>
              <w:right w:val="single" w:sz="4" w:color="E6E6E6"/>
            </w:tcBorders>
          </w:tcPr>
          <w:p>
            <w:pPr>
              <w:spacing w:after="0"/>
              <w:jc w:val="center"/>
              <w:bidi w:val="1"/>
            </w:pPr>
            <w:r>
              <w:rPr>
                <w:rFonts w:ascii="Noto Sans Arabic" w:hAnsi="Noto Sans Arabic" w:cs="Noto Sans Arabic"/>
                <w:b w:val="0"/>
                <w:color w:val="2E343A"/>
                <w:sz w:val="14"/>
              </w:rPr>
              <w:t>[ تاريخ الرد ]</w:t>
            </w:r>
          </w:p>
        </w:tc>
        <w:tc>
          <w:tcPr>
            <w:tcW w:type="dxa" w:w="2143"/>
            <w:shd w:fill="FBFBFA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  <w:tcBorders>
              <w:top w:val="single" w:sz="4" w:color="E6E6E6"/>
              <w:left w:val="single" w:sz="4" w:color="E6E6E6"/>
              <w:bottom w:val="single" w:sz="4" w:color="E6E6E6"/>
              <w:right w:val="single" w:sz="4" w:color="E6E6E6"/>
            </w:tcBorders>
          </w:tcPr>
          <w:p>
            <w:pPr>
              <w:spacing w:after="0"/>
              <w:jc w:val="center"/>
              <w:bidi w:val="1"/>
            </w:pPr>
            <w:r>
              <w:rPr>
                <w:rFonts w:ascii="Noto Sans Arabic" w:hAnsi="Noto Sans Arabic" w:cs="Noto Sans Arabic"/>
                <w:b w:val="0"/>
                <w:color w:val="2E343A"/>
                <w:sz w:val="14"/>
              </w:rPr>
              <w:t>مستمر</w:t>
            </w:r>
          </w:p>
        </w:tc>
      </w:tr>
      <w:tr>
        <w:trPr>
          <w:cantSplit/>
        </w:trPr>
        <w:tc>
          <w:tcPr>
            <w:tcW w:type="dxa" w:w="2143"/>
            <w:shd w:fill="F3F3F1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  <w:tcBorders>
              <w:top w:val="single" w:sz="4" w:color="E6E6E6"/>
              <w:left w:val="single" w:sz="4" w:color="E6E6E6"/>
              <w:bottom w:val="single" w:sz="4" w:color="E6E6E6"/>
              <w:right w:val="single" w:sz="4" w:color="E6E6E6"/>
            </w:tcBorders>
          </w:tcPr>
          <w:p>
            <w:pPr>
              <w:spacing w:after="0"/>
              <w:jc w:val="center"/>
              <w:bidi w:val="1"/>
            </w:pPr>
            <w:r>
              <w:rPr>
                <w:rFonts w:ascii="Noto Sans Arabic" w:hAnsi="Noto Sans Arabic" w:cs="Noto Sans Arabic"/>
                <w:b w:val="0"/>
                <w:color w:val="2E343A"/>
                <w:sz w:val="14"/>
              </w:rPr>
              <w:t>02</w:t>
            </w:r>
          </w:p>
        </w:tc>
        <w:tc>
          <w:tcPr>
            <w:tcW w:type="dxa" w:w="2143"/>
            <w:shd w:fill="F3F3F1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  <w:tcBorders>
              <w:top w:val="single" w:sz="4" w:color="E6E6E6"/>
              <w:left w:val="single" w:sz="4" w:color="E6E6E6"/>
              <w:bottom w:val="single" w:sz="4" w:color="E6E6E6"/>
              <w:right w:val="single" w:sz="4" w:color="E6E6E6"/>
            </w:tcBorders>
          </w:tcPr>
          <w:p>
            <w:pPr>
              <w:spacing w:after="0"/>
              <w:jc w:val="center"/>
              <w:bidi w:val="1"/>
            </w:pPr>
            <w:r>
              <w:rPr>
                <w:rFonts w:ascii="Noto Sans Arabic" w:hAnsi="Noto Sans Arabic" w:cs="Noto Sans Arabic"/>
                <w:b w:val="0"/>
                <w:color w:val="2E343A"/>
                <w:sz w:val="14"/>
              </w:rPr>
              <w:t>[ اسم العضو ]</w:t>
            </w:r>
          </w:p>
        </w:tc>
        <w:tc>
          <w:tcPr>
            <w:tcW w:type="dxa" w:w="2143"/>
            <w:shd w:fill="F3F3F1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  <w:tcBorders>
              <w:top w:val="single" w:sz="4" w:color="E6E6E6"/>
              <w:left w:val="single" w:sz="4" w:color="E6E6E6"/>
              <w:bottom w:val="single" w:sz="4" w:color="E6E6E6"/>
              <w:right w:val="single" w:sz="4" w:color="E6E6E6"/>
            </w:tcBorders>
          </w:tcPr>
          <w:p>
            <w:pPr>
              <w:spacing w:after="0"/>
              <w:jc w:val="center"/>
              <w:bidi w:val="1"/>
            </w:pPr>
            <w:r>
              <w:rPr>
                <w:rFonts w:ascii="Noto Sans Arabic" w:hAnsi="Noto Sans Arabic" w:cs="Noto Sans Arabic"/>
                <w:b w:val="0"/>
                <w:color w:val="2E343A"/>
                <w:sz w:val="14"/>
              </w:rPr>
              <w:t>[ الفريق ]</w:t>
            </w:r>
          </w:p>
        </w:tc>
        <w:tc>
          <w:tcPr>
            <w:tcW w:type="dxa" w:w="2143"/>
            <w:shd w:fill="F3F3F1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  <w:tcBorders>
              <w:top w:val="single" w:sz="4" w:color="E6E6E6"/>
              <w:left w:val="single" w:sz="4" w:color="E6E6E6"/>
              <w:bottom w:val="single" w:sz="4" w:color="E6E6E6"/>
              <w:right w:val="single" w:sz="4" w:color="E6E6E6"/>
            </w:tcBorders>
          </w:tcPr>
          <w:p>
            <w:pPr>
              <w:spacing w:after="0"/>
              <w:jc w:val="center"/>
              <w:bidi w:val="1"/>
            </w:pPr>
            <w:r>
              <w:rPr>
                <w:rFonts w:ascii="Noto Sans Arabic" w:hAnsi="Noto Sans Arabic" w:cs="Noto Sans Arabic"/>
                <w:b w:val="0"/>
                <w:color w:val="2E343A"/>
                <w:sz w:val="14"/>
              </w:rPr>
              <w:t>[ تاريخ الرد ]</w:t>
            </w:r>
          </w:p>
        </w:tc>
        <w:tc>
          <w:tcPr>
            <w:tcW w:type="dxa" w:w="2143"/>
            <w:shd w:fill="F3F3F1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  <w:tcBorders>
              <w:top w:val="single" w:sz="4" w:color="E6E6E6"/>
              <w:left w:val="single" w:sz="4" w:color="E6E6E6"/>
              <w:bottom w:val="single" w:sz="4" w:color="E6E6E6"/>
              <w:right w:val="single" w:sz="4" w:color="E6E6E6"/>
            </w:tcBorders>
          </w:tcPr>
          <w:p>
            <w:pPr>
              <w:spacing w:after="0"/>
              <w:jc w:val="center"/>
              <w:bidi w:val="1"/>
            </w:pPr>
            <w:r>
              <w:rPr>
                <w:rFonts w:ascii="Noto Sans Arabic" w:hAnsi="Noto Sans Arabic" w:cs="Noto Sans Arabic"/>
                <w:b w:val="0"/>
                <w:color w:val="2E343A"/>
                <w:sz w:val="14"/>
              </w:rPr>
              <w:t>مستمر</w:t>
            </w:r>
          </w:p>
        </w:tc>
      </w:tr>
      <w:tr>
        <w:trPr>
          <w:cantSplit/>
        </w:trPr>
        <w:tc>
          <w:tcPr>
            <w:tcW w:type="dxa" w:w="2143"/>
            <w:shd w:fill="FBFBFA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  <w:tcBorders>
              <w:top w:val="single" w:sz="4" w:color="E6E6E6"/>
              <w:left w:val="single" w:sz="4" w:color="E6E6E6"/>
              <w:bottom w:val="single" w:sz="4" w:color="E6E6E6"/>
              <w:right w:val="single" w:sz="4" w:color="E6E6E6"/>
            </w:tcBorders>
          </w:tcPr>
          <w:p>
            <w:pPr>
              <w:spacing w:after="0"/>
              <w:jc w:val="center"/>
              <w:bidi w:val="1"/>
            </w:pPr>
            <w:r>
              <w:rPr>
                <w:rFonts w:ascii="Noto Sans Arabic" w:hAnsi="Noto Sans Arabic" w:cs="Noto Sans Arabic"/>
                <w:b w:val="0"/>
                <w:color w:val="2E343A"/>
                <w:sz w:val="14"/>
              </w:rPr>
              <w:t>03</w:t>
            </w:r>
          </w:p>
        </w:tc>
        <w:tc>
          <w:tcPr>
            <w:tcW w:type="dxa" w:w="2143"/>
            <w:shd w:fill="FBFBFA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  <w:tcBorders>
              <w:top w:val="single" w:sz="4" w:color="E6E6E6"/>
              <w:left w:val="single" w:sz="4" w:color="E6E6E6"/>
              <w:bottom w:val="single" w:sz="4" w:color="E6E6E6"/>
              <w:right w:val="single" w:sz="4" w:color="E6E6E6"/>
            </w:tcBorders>
          </w:tcPr>
          <w:p>
            <w:pPr>
              <w:spacing w:after="0"/>
              <w:jc w:val="center"/>
              <w:bidi w:val="1"/>
            </w:pPr>
            <w:r>
              <w:rPr>
                <w:rFonts w:ascii="Noto Sans Arabic" w:hAnsi="Noto Sans Arabic" w:cs="Noto Sans Arabic"/>
                <w:b w:val="0"/>
                <w:color w:val="2E343A"/>
                <w:sz w:val="14"/>
              </w:rPr>
              <w:t>[ اسم العضو ]</w:t>
            </w:r>
          </w:p>
        </w:tc>
        <w:tc>
          <w:tcPr>
            <w:tcW w:type="dxa" w:w="2143"/>
            <w:shd w:fill="FBFBFA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  <w:tcBorders>
              <w:top w:val="single" w:sz="4" w:color="E6E6E6"/>
              <w:left w:val="single" w:sz="4" w:color="E6E6E6"/>
              <w:bottom w:val="single" w:sz="4" w:color="E6E6E6"/>
              <w:right w:val="single" w:sz="4" w:color="E6E6E6"/>
            </w:tcBorders>
          </w:tcPr>
          <w:p>
            <w:pPr>
              <w:spacing w:after="0"/>
              <w:jc w:val="center"/>
              <w:bidi w:val="1"/>
            </w:pPr>
            <w:r>
              <w:rPr>
                <w:rFonts w:ascii="Noto Sans Arabic" w:hAnsi="Noto Sans Arabic" w:cs="Noto Sans Arabic"/>
                <w:b w:val="0"/>
                <w:color w:val="2E343A"/>
                <w:sz w:val="14"/>
              </w:rPr>
              <w:t>[ الفريق ]</w:t>
            </w:r>
          </w:p>
        </w:tc>
        <w:tc>
          <w:tcPr>
            <w:tcW w:type="dxa" w:w="2143"/>
            <w:shd w:fill="FBFBFA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  <w:tcBorders>
              <w:top w:val="single" w:sz="4" w:color="E6E6E6"/>
              <w:left w:val="single" w:sz="4" w:color="E6E6E6"/>
              <w:bottom w:val="single" w:sz="4" w:color="E6E6E6"/>
              <w:right w:val="single" w:sz="4" w:color="E6E6E6"/>
            </w:tcBorders>
          </w:tcPr>
          <w:p>
            <w:pPr>
              <w:spacing w:after="0"/>
              <w:jc w:val="center"/>
              <w:bidi w:val="1"/>
            </w:pPr>
            <w:r>
              <w:rPr>
                <w:rFonts w:ascii="Noto Sans Arabic" w:hAnsi="Noto Sans Arabic" w:cs="Noto Sans Arabic"/>
                <w:b w:val="0"/>
                <w:color w:val="2E343A"/>
                <w:sz w:val="14"/>
              </w:rPr>
              <w:t>[ — ]</w:t>
            </w:r>
          </w:p>
        </w:tc>
        <w:tc>
          <w:tcPr>
            <w:tcW w:type="dxa" w:w="2143"/>
            <w:shd w:fill="FBFBFA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  <w:tcBorders>
              <w:top w:val="single" w:sz="4" w:color="E6E6E6"/>
              <w:left w:val="single" w:sz="4" w:color="E6E6E6"/>
              <w:bottom w:val="single" w:sz="4" w:color="E6E6E6"/>
              <w:right w:val="single" w:sz="4" w:color="E6E6E6"/>
            </w:tcBorders>
          </w:tcPr>
          <w:p>
            <w:pPr>
              <w:spacing w:after="0"/>
              <w:jc w:val="center"/>
              <w:bidi w:val="1"/>
            </w:pPr>
            <w:r>
              <w:rPr>
                <w:rFonts w:ascii="Noto Sans Arabic" w:hAnsi="Noto Sans Arabic" w:cs="Noto Sans Arabic"/>
                <w:b w:val="0"/>
                <w:color w:val="2E343A"/>
                <w:sz w:val="14"/>
              </w:rPr>
              <w:t>لم يرد بعد</w:t>
            </w:r>
          </w:p>
        </w:tc>
      </w:tr>
    </w:tbl>
    <w:p>
      <w:pPr>
        <w:spacing w:before="80" w:after="0"/>
        <w:jc w:val="right"/>
        <w:bidi w:val="1"/>
      </w:pPr>
      <w:r>
        <w:rPr>
          <w:rFonts w:ascii="Noto Sans Arabic" w:hAnsi="Noto Sans Arabic" w:cs="Noto Sans Arabic"/>
          <w:b/>
          <w:color w:val="8A6A2D"/>
          <w:sz w:val="16"/>
        </w:rPr>
        <w:t>ملاحظات التقرير: [ يكتب هنا الملخص التنفيذي أو الملاحظات التنظيمية أو الاستثناءات المعتمدة ]</w:t>
      </w:r>
      <w:r>
        <w:rPr>
          <w:rFonts w:ascii="Noto Sans Arabic" w:hAnsi="Noto Sans Arabic" w:cs="Noto Sans Arabic"/>
          <w:b w:val="0"/>
          <w:color w:val="5F666E"/>
          <w:sz w:val="16"/>
        </w:rPr>
      </w:r>
    </w:p>
    <w:sectPr w:rsidR="00FC693F" w:rsidRPr="0006063C" w:rsidSect="00034616">
      <w:footerReference w:type="default" r:id="rId9"/>
      <w:pgSz w:w="11906" w:h="16838"/>
      <w:pgMar w:top="425" w:right="595" w:bottom="454" w:left="595" w:header="170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bidi w:val="1"/>
    </w:pPr>
    <w:r>
      <w:rPr>
        <w:rFonts w:ascii="Noto Sans Arabic" w:hAnsi="Noto Sans Arabic" w:cs="Noto Sans Arabic"/>
        <w:b w:val="0"/>
        <w:color w:val="6E747C"/>
        <w:sz w:val="16"/>
      </w:rPr>
      <w:t>للاستخدام الداخلي لفريق الموارد البشرية  •  مبادرة 967</w:t>
    </w:r>
  </w:p>
  <w:p>
    <w:pPr>
      <w:jc w:val="center"/>
      <w:bidi w:val="1"/>
    </w:pPr>
    <w:r>
      <w:rPr>
        <w:rFonts w:ascii="Noto Sans Arabic" w:hAnsi="Noto Sans Arabic" w:cs="Noto Sans Arabic"/>
        <w:b w:val="0"/>
        <w:color w:val="8A9097"/>
        <w:sz w:val="15"/>
      </w:rPr>
      <w:t xml:space="preserve">صفحة </w:t>
    </w:r>
    <w:r>
      <w:rPr>
        <w:rFonts w:ascii="Noto Sans" w:hAnsi="Noto Sans" w:cs="Noto Sans"/>
        <w:b w:val="0"/>
        <w:color w:val="8A9097"/>
        <w:sz w:val="15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Arabic" w:hAnsi="Noto Sans Arabic" w:cs="Noto Sans Arab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Arabic" w:hAnsi="Noto Sans Arabic" w:cs="Noto Sans Arab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Arabic" w:hAnsi="Noto Sans Arabic" w:cs="Noto Sans Arab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Arabic" w:hAnsi="Noto Sans Arabic" w:cs="Noto Sans Arabi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نموذج تقارير إدارة العضويات — مبادرة 967</dc:title>
  <dc:subject>قالب Word مؤسسي لتقارير مراجعة العضويات وحالات التجميد</dc:subject>
  <dc:creator>مبادرة 967</dc:creator>
  <cp:keywords>967, الموارد البشرية, العضويات, تجميد, انسحاب, تقارير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